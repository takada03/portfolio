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9D7" w:rsidRPr="00C619D7" w:rsidRDefault="00C619D7" w:rsidP="00C619D7">
      <w:pPr>
        <w:spacing w:after="0" w:line="240" w:lineRule="auto"/>
        <w:ind w:firstLine="709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C619D7">
        <w:rPr>
          <w:rFonts w:eastAsia="Times New Roman" w:cs="Times New Roman"/>
          <w:color w:val="000000"/>
          <w:sz w:val="24"/>
          <w:szCs w:val="24"/>
          <w:lang w:val="ru-RU" w:eastAsia="ru-RU"/>
        </w:rPr>
        <w:t>Министерство образования Республики Беларусь</w:t>
      </w:r>
    </w:p>
    <w:p w:rsidR="00C619D7" w:rsidRPr="00C619D7" w:rsidRDefault="00C619D7" w:rsidP="00C619D7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:rsidR="00C619D7" w:rsidRPr="00C619D7" w:rsidRDefault="00C619D7" w:rsidP="00C619D7">
      <w:pPr>
        <w:spacing w:after="0" w:line="240" w:lineRule="auto"/>
        <w:ind w:firstLine="709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C619D7">
        <w:rPr>
          <w:rFonts w:eastAsia="Times New Roman" w:cs="Times New Roman"/>
          <w:color w:val="000000"/>
          <w:sz w:val="24"/>
          <w:szCs w:val="24"/>
          <w:lang w:val="ru-RU" w:eastAsia="ru-RU"/>
        </w:rPr>
        <w:t>Учреждение образования</w:t>
      </w:r>
    </w:p>
    <w:p w:rsidR="00C619D7" w:rsidRPr="00C619D7" w:rsidRDefault="00C619D7" w:rsidP="00C619D7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C619D7">
        <w:rPr>
          <w:rFonts w:eastAsia="Times New Roman" w:cs="Times New Roman"/>
          <w:color w:val="000000"/>
          <w:sz w:val="24"/>
          <w:szCs w:val="24"/>
          <w:lang w:val="ru-RU" w:eastAsia="ru-RU"/>
        </w:rPr>
        <w:t>«Белорусский государственный педагогический университет</w:t>
      </w:r>
      <w:r w:rsidRPr="00C619D7">
        <w:rPr>
          <w:rFonts w:eastAsia="Times New Roman" w:cs="Times New Roman"/>
          <w:color w:val="000000"/>
          <w:sz w:val="24"/>
          <w:szCs w:val="24"/>
          <w:lang w:val="ru-RU" w:eastAsia="ru-RU"/>
        </w:rPr>
        <w:br/>
        <w:t>имени Максима Танка»</w:t>
      </w:r>
    </w:p>
    <w:p w:rsidR="00C619D7" w:rsidRPr="00C619D7" w:rsidRDefault="00C619D7" w:rsidP="00C619D7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:rsidR="00C619D7" w:rsidRPr="00C619D7" w:rsidRDefault="00C619D7" w:rsidP="00C619D7">
      <w:pPr>
        <w:spacing w:after="0" w:line="240" w:lineRule="auto"/>
        <w:ind w:firstLine="709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C619D7">
        <w:rPr>
          <w:rFonts w:eastAsia="Times New Roman" w:cs="Times New Roman"/>
          <w:color w:val="000000"/>
          <w:sz w:val="24"/>
          <w:szCs w:val="24"/>
          <w:lang w:val="ru-RU" w:eastAsia="ru-RU"/>
        </w:rPr>
        <w:t>Факультет начального образования</w:t>
      </w:r>
    </w:p>
    <w:p w:rsidR="00C619D7" w:rsidRPr="00C619D7" w:rsidRDefault="00C619D7" w:rsidP="00C619D7">
      <w:pPr>
        <w:spacing w:after="24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tbl>
      <w:tblPr>
        <w:tblW w:w="94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3"/>
        <w:gridCol w:w="4629"/>
      </w:tblGrid>
      <w:tr w:rsidR="00C619D7" w:rsidRPr="00C619D7" w:rsidTr="00C619D7">
        <w:tc>
          <w:tcPr>
            <w:tcW w:w="4793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19D7" w:rsidRPr="00C619D7" w:rsidRDefault="00C619D7" w:rsidP="00C619D7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C619D7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УТВЕРЖДАЮ</w:t>
            </w:r>
          </w:p>
          <w:p w:rsidR="00C619D7" w:rsidRPr="00C619D7" w:rsidRDefault="00C619D7" w:rsidP="00C619D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C619D7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Непосредственный руководитель </w:t>
            </w:r>
            <w:r w:rsidRPr="00C619D7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br/>
              <w:t>практики от организации</w:t>
            </w:r>
          </w:p>
          <w:p w:rsidR="00C619D7" w:rsidRPr="00C619D7" w:rsidRDefault="00C619D7" w:rsidP="00C619D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  <w:p w:rsidR="00C619D7" w:rsidRPr="00C619D7" w:rsidRDefault="00C619D7" w:rsidP="00C619D7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C619D7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__________________/ _______________</w:t>
            </w:r>
          </w:p>
          <w:p w:rsidR="00C619D7" w:rsidRPr="00C619D7" w:rsidRDefault="00C619D7" w:rsidP="00C619D7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C619D7">
              <w:rPr>
                <w:rFonts w:eastAsia="Times New Roman" w:cs="Times New Roman"/>
                <w:color w:val="000000"/>
                <w:sz w:val="14"/>
                <w:szCs w:val="14"/>
                <w:vertAlign w:val="superscript"/>
                <w:lang w:val="ru-RU" w:eastAsia="ru-RU"/>
              </w:rPr>
              <w:t>                          (</w:t>
            </w:r>
            <w:proofErr w:type="gramStart"/>
            <w:r w:rsidRPr="00C619D7">
              <w:rPr>
                <w:rFonts w:eastAsia="Times New Roman" w:cs="Times New Roman"/>
                <w:color w:val="000000"/>
                <w:sz w:val="14"/>
                <w:szCs w:val="14"/>
                <w:vertAlign w:val="superscript"/>
                <w:lang w:val="ru-RU" w:eastAsia="ru-RU"/>
              </w:rPr>
              <w:t>подпись)   </w:t>
            </w:r>
            <w:proofErr w:type="gramEnd"/>
            <w:r w:rsidRPr="00C619D7">
              <w:rPr>
                <w:rFonts w:eastAsia="Times New Roman" w:cs="Times New Roman"/>
                <w:color w:val="000000"/>
                <w:sz w:val="14"/>
                <w:szCs w:val="14"/>
                <w:vertAlign w:val="superscript"/>
                <w:lang w:val="ru-RU" w:eastAsia="ru-RU"/>
              </w:rPr>
              <w:t xml:space="preserve">                                                 (Ф.И.О.)</w:t>
            </w:r>
          </w:p>
          <w:p w:rsidR="00C619D7" w:rsidRPr="00C619D7" w:rsidRDefault="00C619D7" w:rsidP="00C619D7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C619D7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___________________ 20 __ г.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19D7" w:rsidRPr="00C619D7" w:rsidRDefault="00C619D7" w:rsidP="00C619D7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C619D7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УТВЕРЖДАЮ</w:t>
            </w:r>
          </w:p>
          <w:p w:rsidR="00C619D7" w:rsidRPr="00C619D7" w:rsidRDefault="00C619D7" w:rsidP="00C619D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C619D7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Непосредственный руководитель практики </w:t>
            </w:r>
          </w:p>
          <w:p w:rsidR="00C619D7" w:rsidRPr="00C619D7" w:rsidRDefault="00C619D7" w:rsidP="00C619D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  <w:p w:rsidR="00C619D7" w:rsidRPr="00C619D7" w:rsidRDefault="00C619D7" w:rsidP="00C619D7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C619D7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__________________/ _______________</w:t>
            </w:r>
          </w:p>
          <w:p w:rsidR="00C619D7" w:rsidRPr="00C619D7" w:rsidRDefault="00C619D7" w:rsidP="00C619D7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C619D7">
              <w:rPr>
                <w:rFonts w:eastAsia="Times New Roman" w:cs="Times New Roman"/>
                <w:color w:val="000000"/>
                <w:sz w:val="14"/>
                <w:szCs w:val="14"/>
                <w:vertAlign w:val="superscript"/>
                <w:lang w:val="ru-RU" w:eastAsia="ru-RU"/>
              </w:rPr>
              <w:t>                          (</w:t>
            </w:r>
            <w:proofErr w:type="gramStart"/>
            <w:r w:rsidRPr="00C619D7">
              <w:rPr>
                <w:rFonts w:eastAsia="Times New Roman" w:cs="Times New Roman"/>
                <w:color w:val="000000"/>
                <w:sz w:val="14"/>
                <w:szCs w:val="14"/>
                <w:vertAlign w:val="superscript"/>
                <w:lang w:val="ru-RU" w:eastAsia="ru-RU"/>
              </w:rPr>
              <w:t>подпись)   </w:t>
            </w:r>
            <w:proofErr w:type="gramEnd"/>
            <w:r w:rsidRPr="00C619D7">
              <w:rPr>
                <w:rFonts w:eastAsia="Times New Roman" w:cs="Times New Roman"/>
                <w:color w:val="000000"/>
                <w:sz w:val="14"/>
                <w:szCs w:val="14"/>
                <w:vertAlign w:val="superscript"/>
                <w:lang w:val="ru-RU" w:eastAsia="ru-RU"/>
              </w:rPr>
              <w:t xml:space="preserve">                                                 (Ф.И.О.)</w:t>
            </w:r>
          </w:p>
          <w:p w:rsidR="00C619D7" w:rsidRPr="00C619D7" w:rsidRDefault="00C619D7" w:rsidP="00C619D7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C619D7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___________________ 20 __ г.</w:t>
            </w:r>
          </w:p>
        </w:tc>
      </w:tr>
    </w:tbl>
    <w:p w:rsidR="00C619D7" w:rsidRPr="00C619D7" w:rsidRDefault="00C619D7" w:rsidP="00C619D7">
      <w:pPr>
        <w:spacing w:after="24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C619D7">
        <w:rPr>
          <w:rFonts w:eastAsia="Times New Roman" w:cs="Times New Roman"/>
          <w:sz w:val="24"/>
          <w:szCs w:val="24"/>
          <w:lang w:val="ru-RU" w:eastAsia="ru-RU"/>
        </w:rPr>
        <w:br/>
      </w:r>
    </w:p>
    <w:p w:rsidR="00C619D7" w:rsidRPr="00C619D7" w:rsidRDefault="00C619D7" w:rsidP="00C619D7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C619D7"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Конспект </w:t>
      </w:r>
      <w:r w:rsidRPr="00C619D7"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  <w:br/>
        <w:t>зачетного урока по учебному предмету «</w:t>
      </w:r>
      <w:r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  <w:t>Русский язык</w:t>
      </w:r>
      <w:r w:rsidRPr="00C619D7"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  <w:t>»</w:t>
      </w:r>
      <w:r w:rsidRPr="00C619D7">
        <w:rPr>
          <w:rFonts w:eastAsia="Times New Roman" w:cs="Times New Roman"/>
          <w:color w:val="000000"/>
          <w:sz w:val="24"/>
          <w:szCs w:val="24"/>
          <w:lang w:val="ru-RU" w:eastAsia="ru-RU"/>
        </w:rPr>
        <w:br/>
      </w:r>
      <w:r w:rsidRPr="00C619D7">
        <w:rPr>
          <w:rFonts w:eastAsia="Times New Roman" w:cs="Times New Roman"/>
          <w:color w:val="000000"/>
          <w:sz w:val="14"/>
          <w:szCs w:val="14"/>
          <w:vertAlign w:val="superscript"/>
          <w:lang w:val="ru-RU" w:eastAsia="ru-RU"/>
        </w:rPr>
        <w:t>                                                                                </w:t>
      </w:r>
    </w:p>
    <w:p w:rsidR="00C619D7" w:rsidRPr="00C619D7" w:rsidRDefault="00C619D7" w:rsidP="00C619D7">
      <w:pPr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по теме </w:t>
      </w:r>
      <w:r w:rsidRPr="00C619D7">
        <w:rPr>
          <w:rFonts w:eastAsia="Times New Roman" w:cs="Times New Roman"/>
          <w:color w:val="000000"/>
          <w:sz w:val="24"/>
          <w:szCs w:val="24"/>
          <w:lang w:val="ru-RU" w:eastAsia="ru-RU"/>
        </w:rPr>
        <w:t>«</w:t>
      </w:r>
      <w:r>
        <w:rPr>
          <w:rFonts w:eastAsia="Times New Roman" w:cs="Times New Roman"/>
          <w:color w:val="000000"/>
          <w:sz w:val="24"/>
          <w:szCs w:val="24"/>
          <w:lang w:val="ru-RU" w:eastAsia="ru-RU"/>
        </w:rPr>
        <w:t>Глагол как часть речи</w:t>
      </w:r>
      <w:r w:rsidRPr="00C619D7">
        <w:rPr>
          <w:rFonts w:eastAsia="Times New Roman" w:cs="Times New Roman"/>
          <w:color w:val="000000"/>
          <w:sz w:val="24"/>
          <w:szCs w:val="24"/>
          <w:lang w:val="ru-RU" w:eastAsia="ru-RU"/>
        </w:rPr>
        <w:t>»</w:t>
      </w:r>
    </w:p>
    <w:p w:rsidR="00C619D7" w:rsidRPr="00C619D7" w:rsidRDefault="00C619D7" w:rsidP="00C619D7">
      <w:pPr>
        <w:spacing w:after="240" w:line="240" w:lineRule="auto"/>
        <w:rPr>
          <w:rFonts w:eastAsia="Times New Roman" w:cs="Times New Roman"/>
          <w:sz w:val="24"/>
          <w:szCs w:val="24"/>
          <w:lang w:val="ru-RU" w:eastAsia="ru-RU"/>
        </w:rPr>
      </w:pPr>
      <w:bookmarkStart w:id="0" w:name="_GoBack"/>
      <w:bookmarkEnd w:id="0"/>
    </w:p>
    <w:tbl>
      <w:tblPr>
        <w:tblW w:w="4556" w:type="dxa"/>
        <w:tblInd w:w="50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"/>
        <w:gridCol w:w="4320"/>
      </w:tblGrid>
      <w:tr w:rsidR="00C619D7" w:rsidRPr="00C619D7" w:rsidTr="00C619D7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19D7" w:rsidRPr="00C619D7" w:rsidRDefault="00C619D7" w:rsidP="00C619D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619D7" w:rsidRPr="00C619D7" w:rsidRDefault="00C619D7" w:rsidP="00C619D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C619D7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Конспект разработан</w:t>
            </w:r>
          </w:p>
          <w:p w:rsidR="00C619D7" w:rsidRPr="00C619D7" w:rsidRDefault="00C619D7" w:rsidP="00C619D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C619D7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студенткой 27022 группы 4 курса </w:t>
            </w:r>
          </w:p>
          <w:p w:rsidR="00C619D7" w:rsidRPr="00C619D7" w:rsidRDefault="00C619D7" w:rsidP="00C619D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C619D7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дневной формы получения образования</w:t>
            </w:r>
          </w:p>
          <w:p w:rsidR="00C619D7" w:rsidRPr="00C619D7" w:rsidRDefault="00C619D7" w:rsidP="00C619D7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619D7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Скобкарёвой</w:t>
            </w:r>
            <w:proofErr w:type="spellEnd"/>
            <w:r w:rsidRPr="00C619D7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Анной Павловной</w:t>
            </w:r>
          </w:p>
          <w:p w:rsidR="00C619D7" w:rsidRPr="00C619D7" w:rsidRDefault="00C619D7" w:rsidP="00C619D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:rsidR="00C619D7" w:rsidRPr="00C619D7" w:rsidRDefault="00C619D7" w:rsidP="00C619D7">
      <w:pPr>
        <w:spacing w:after="24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:rsidR="00C619D7" w:rsidRPr="00C619D7" w:rsidRDefault="00C619D7" w:rsidP="00C619D7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C619D7">
        <w:rPr>
          <w:rFonts w:eastAsia="Times New Roman" w:cs="Times New Roman"/>
          <w:color w:val="000000"/>
          <w:sz w:val="24"/>
          <w:szCs w:val="24"/>
          <w:lang w:val="ru-RU" w:eastAsia="ru-RU"/>
        </w:rPr>
        <w:t>Урок проведен ________________ 20___г.</w:t>
      </w:r>
    </w:p>
    <w:p w:rsidR="00C619D7" w:rsidRDefault="00C619D7" w:rsidP="00C619D7">
      <w:pPr>
        <w:pStyle w:val="aff8"/>
        <w:spacing w:before="0" w:beforeAutospacing="0" w:after="0" w:afterAutospacing="0"/>
        <w:jc w:val="both"/>
      </w:pPr>
      <w:r>
        <w:rPr>
          <w:color w:val="000000"/>
        </w:rPr>
        <w:t>Отметка за урок: ________________________ __________________ / _____________</w:t>
      </w:r>
    </w:p>
    <w:p w:rsidR="00C619D7" w:rsidRDefault="00C619D7" w:rsidP="00C619D7">
      <w:pPr>
        <w:pStyle w:val="aff8"/>
        <w:spacing w:before="0" w:beforeAutospacing="0" w:after="0" w:afterAutospacing="0"/>
        <w:ind w:left="5664"/>
        <w:jc w:val="both"/>
      </w:pPr>
      <w:r>
        <w:rPr>
          <w:color w:val="000000"/>
          <w:sz w:val="14"/>
          <w:szCs w:val="14"/>
          <w:vertAlign w:val="superscript"/>
        </w:rPr>
        <w:t>(</w:t>
      </w:r>
      <w:proofErr w:type="gramStart"/>
      <w:r>
        <w:rPr>
          <w:color w:val="000000"/>
          <w:sz w:val="14"/>
          <w:szCs w:val="14"/>
          <w:vertAlign w:val="superscript"/>
        </w:rPr>
        <w:t xml:space="preserve">подпись)   </w:t>
      </w:r>
      <w:proofErr w:type="gramEnd"/>
      <w:r>
        <w:rPr>
          <w:color w:val="000000"/>
          <w:sz w:val="14"/>
          <w:szCs w:val="14"/>
          <w:vertAlign w:val="superscript"/>
        </w:rPr>
        <w:t>                                (Ф.И.О.)</w:t>
      </w:r>
    </w:p>
    <w:p w:rsidR="00C619D7" w:rsidRPr="00C619D7" w:rsidRDefault="00C619D7" w:rsidP="00C619D7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C619D7">
        <w:rPr>
          <w:rFonts w:eastAsia="Times New Roman" w:cs="Times New Roman"/>
          <w:color w:val="000000"/>
          <w:sz w:val="24"/>
          <w:szCs w:val="24"/>
          <w:lang w:val="ru-RU" w:eastAsia="ru-RU"/>
        </w:rPr>
        <w:t>Замечания по ведению урока:</w:t>
      </w:r>
    </w:p>
    <w:p w:rsidR="00B26AF7" w:rsidRPr="00C619D7" w:rsidRDefault="00B26AF7">
      <w:pPr>
        <w:rPr>
          <w:lang w:val="ru-RU"/>
        </w:rPr>
      </w:pPr>
    </w:p>
    <w:p w:rsidR="00B26AF7" w:rsidRPr="00C619D7" w:rsidRDefault="00B26AF7">
      <w:pPr>
        <w:rPr>
          <w:lang w:val="ru-RU"/>
        </w:rPr>
      </w:pPr>
    </w:p>
    <w:p w:rsidR="00B26AF7" w:rsidRDefault="00B26AF7">
      <w:pPr>
        <w:rPr>
          <w:lang w:val="ru-RU"/>
        </w:rPr>
      </w:pPr>
    </w:p>
    <w:p w:rsidR="00C619D7" w:rsidRDefault="00C619D7">
      <w:pPr>
        <w:rPr>
          <w:lang w:val="ru-RU"/>
        </w:rPr>
      </w:pPr>
    </w:p>
    <w:p w:rsidR="00C619D7" w:rsidRDefault="00C619D7">
      <w:pPr>
        <w:rPr>
          <w:lang w:val="ru-RU"/>
        </w:rPr>
      </w:pPr>
    </w:p>
    <w:p w:rsidR="00C619D7" w:rsidRPr="00C619D7" w:rsidRDefault="00C619D7">
      <w:pPr>
        <w:rPr>
          <w:lang w:val="ru-RU"/>
        </w:rPr>
      </w:pPr>
    </w:p>
    <w:p w:rsidR="00B26AF7" w:rsidRPr="00C619D7" w:rsidRDefault="00C619D7">
      <w:pPr>
        <w:rPr>
          <w:lang w:val="ru-RU"/>
        </w:rPr>
      </w:pPr>
      <w:r w:rsidRPr="00C619D7">
        <w:rPr>
          <w:b/>
          <w:lang w:val="ru-RU"/>
        </w:rPr>
        <w:lastRenderedPageBreak/>
        <w:t>Класс: 3</w:t>
      </w:r>
    </w:p>
    <w:p w:rsidR="00B26AF7" w:rsidRPr="00C619D7" w:rsidRDefault="00C619D7">
      <w:pPr>
        <w:rPr>
          <w:lang w:val="ru-RU"/>
        </w:rPr>
      </w:pPr>
      <w:r w:rsidRPr="00C619D7">
        <w:rPr>
          <w:b/>
          <w:lang w:val="ru-RU"/>
        </w:rPr>
        <w:t>Тема урока: Глагол как часть речи</w:t>
      </w:r>
    </w:p>
    <w:p w:rsidR="00B26AF7" w:rsidRDefault="00C619D7">
      <w:pPr>
        <w:rPr>
          <w:lang w:val="ru-RU"/>
        </w:rPr>
      </w:pPr>
      <w:r w:rsidRPr="00C619D7">
        <w:rPr>
          <w:b/>
          <w:lang w:val="ru-RU"/>
        </w:rPr>
        <w:t xml:space="preserve">Цель: </w:t>
      </w:r>
      <w:r w:rsidRPr="00C619D7">
        <w:rPr>
          <w:lang w:val="ru-RU"/>
        </w:rPr>
        <w:t xml:space="preserve">сформировать представление о глаголе как части речи, научить находить </w:t>
      </w:r>
      <w:r w:rsidRPr="00C619D7">
        <w:rPr>
          <w:lang w:val="ru-RU"/>
        </w:rPr>
        <w:t>глаголы в тексте, определять их по вопросам «что делать?» и «что сделать?».</w:t>
      </w:r>
    </w:p>
    <w:p w:rsidR="00C619D7" w:rsidRPr="00C619D7" w:rsidRDefault="00C619D7">
      <w:pPr>
        <w:rPr>
          <w:b/>
          <w:lang w:val="ru-RU"/>
        </w:rPr>
      </w:pPr>
      <w:r w:rsidRPr="00C619D7">
        <w:rPr>
          <w:b/>
          <w:lang w:val="ru-RU"/>
        </w:rPr>
        <w:t>Задачи:</w:t>
      </w:r>
    </w:p>
    <w:p w:rsidR="00B26AF7" w:rsidRPr="00C619D7" w:rsidRDefault="00C619D7">
      <w:pPr>
        <w:pStyle w:val="a0"/>
        <w:rPr>
          <w:lang w:val="ru-RU"/>
        </w:rPr>
      </w:pPr>
      <w:r w:rsidRPr="00C619D7">
        <w:rPr>
          <w:lang w:val="ru-RU"/>
        </w:rPr>
        <w:t>• образовательная: ввести понятие «глагол», научить определять глаголы по вопросам, находить глаголы в тексте, различать однокоренные слова разных частей речи;</w:t>
      </w:r>
    </w:p>
    <w:p w:rsidR="00B26AF7" w:rsidRPr="00C619D7" w:rsidRDefault="00C619D7">
      <w:pPr>
        <w:pStyle w:val="a0"/>
        <w:rPr>
          <w:lang w:val="ru-RU"/>
        </w:rPr>
      </w:pPr>
      <w:r w:rsidRPr="00C619D7">
        <w:rPr>
          <w:lang w:val="ru-RU"/>
        </w:rPr>
        <w:t>• развивающая: разви</w:t>
      </w:r>
      <w:r w:rsidRPr="00C619D7">
        <w:rPr>
          <w:lang w:val="ru-RU"/>
        </w:rPr>
        <w:t>вать устную и письменную речь, умение анализировать текст, обогащать словарный запас, развивать логическое мышление;</w:t>
      </w:r>
    </w:p>
    <w:p w:rsidR="00B26AF7" w:rsidRPr="00C619D7" w:rsidRDefault="00C619D7">
      <w:pPr>
        <w:pStyle w:val="a0"/>
        <w:rPr>
          <w:lang w:val="ru-RU"/>
        </w:rPr>
      </w:pPr>
      <w:r w:rsidRPr="00C619D7">
        <w:rPr>
          <w:lang w:val="ru-RU"/>
        </w:rPr>
        <w:t>• воспитывающая: воспитывать интерес к русскому языку, любовь к чтению, внимание к слову, дружеское взаимодействие в коллективе.</w:t>
      </w:r>
    </w:p>
    <w:p w:rsidR="00B26AF7" w:rsidRPr="00C619D7" w:rsidRDefault="00C619D7">
      <w:pPr>
        <w:rPr>
          <w:lang w:val="ru-RU"/>
        </w:rPr>
      </w:pPr>
      <w:r w:rsidRPr="00C619D7">
        <w:rPr>
          <w:b/>
          <w:lang w:val="ru-RU"/>
        </w:rPr>
        <w:t>Оборудован</w:t>
      </w:r>
      <w:r w:rsidRPr="00C619D7">
        <w:rPr>
          <w:b/>
          <w:lang w:val="ru-RU"/>
        </w:rPr>
        <w:t xml:space="preserve">ие: </w:t>
      </w:r>
      <w:r w:rsidRPr="00C619D7">
        <w:rPr>
          <w:lang w:val="ru-RU"/>
        </w:rPr>
        <w:t xml:space="preserve">учебник «Русский язык. 3 класс. 2 часть» (Антипова М. Б., </w:t>
      </w:r>
      <w:proofErr w:type="spellStart"/>
      <w:r w:rsidRPr="00C619D7">
        <w:rPr>
          <w:lang w:val="ru-RU"/>
        </w:rPr>
        <w:t>Верниковская</w:t>
      </w:r>
      <w:proofErr w:type="spellEnd"/>
      <w:r w:rsidRPr="00C619D7">
        <w:rPr>
          <w:lang w:val="ru-RU"/>
        </w:rPr>
        <w:t xml:space="preserve"> А. В., </w:t>
      </w:r>
      <w:proofErr w:type="spellStart"/>
      <w:r w:rsidRPr="00C619D7">
        <w:rPr>
          <w:lang w:val="ru-RU"/>
        </w:rPr>
        <w:t>Грабчикова</w:t>
      </w:r>
      <w:proofErr w:type="spellEnd"/>
      <w:r w:rsidRPr="00C619D7">
        <w:rPr>
          <w:lang w:val="ru-RU"/>
        </w:rPr>
        <w:t xml:space="preserve"> Е. С.), таблица «Глагол как часть речи», карточки со словами, иллюстрации гнома в саду, смайлики для рефлексии, мультимедийная презентация.</w:t>
      </w:r>
    </w:p>
    <w:p w:rsidR="00B26AF7" w:rsidRPr="00C619D7" w:rsidRDefault="00C619D7">
      <w:pPr>
        <w:rPr>
          <w:lang w:val="ru-RU"/>
        </w:rPr>
      </w:pPr>
      <w:r w:rsidRPr="00C619D7">
        <w:rPr>
          <w:b/>
          <w:lang w:val="ru-RU"/>
        </w:rPr>
        <w:t xml:space="preserve">Тип урока: </w:t>
      </w:r>
      <w:r w:rsidRPr="00C619D7">
        <w:rPr>
          <w:lang w:val="ru-RU"/>
        </w:rPr>
        <w:t>изучение нов</w:t>
      </w:r>
      <w:r w:rsidRPr="00C619D7">
        <w:rPr>
          <w:lang w:val="ru-RU"/>
        </w:rPr>
        <w:t>ого материала.</w:t>
      </w:r>
    </w:p>
    <w:p w:rsidR="00B26AF7" w:rsidRDefault="00B26AF7">
      <w:pPr>
        <w:rPr>
          <w:lang w:val="ru-RU"/>
        </w:rPr>
      </w:pPr>
    </w:p>
    <w:p w:rsidR="00C619D7" w:rsidRPr="00C619D7" w:rsidRDefault="00C619D7">
      <w:pPr>
        <w:rPr>
          <w:lang w:val="ru-RU"/>
        </w:rPr>
      </w:pPr>
    </w:p>
    <w:p w:rsidR="00B26AF7" w:rsidRPr="00C619D7" w:rsidRDefault="00C619D7">
      <w:pPr>
        <w:rPr>
          <w:lang w:val="ru-RU"/>
        </w:rPr>
      </w:pPr>
      <w:r w:rsidRPr="00C619D7">
        <w:rPr>
          <w:b/>
          <w:lang w:val="ru-RU"/>
        </w:rPr>
        <w:t>Ход урока</w:t>
      </w:r>
    </w:p>
    <w:p w:rsidR="00B26AF7" w:rsidRPr="00C619D7" w:rsidRDefault="00B26AF7">
      <w:pPr>
        <w:rPr>
          <w:lang w:val="ru-RU"/>
        </w:rPr>
      </w:pPr>
    </w:p>
    <w:p w:rsidR="00B26AF7" w:rsidRPr="00C619D7" w:rsidRDefault="00C619D7">
      <w:pPr>
        <w:rPr>
          <w:lang w:val="ru-RU"/>
        </w:rPr>
      </w:pPr>
      <w:r w:rsidRPr="00C619D7">
        <w:rPr>
          <w:b/>
          <w:lang w:val="ru-RU"/>
        </w:rPr>
        <w:t>1. Организационный этап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Ребята, приготовьтесь, у нас начинается урок русского языка.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lastRenderedPageBreak/>
        <w:t>— Посмотрите друг на друга, улыбнитесь и пожелайте мысленно друг другу ясных мыслей, хороших идей, дружной работы и отличного настроения!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На</w:t>
      </w:r>
      <w:r w:rsidRPr="00C619D7">
        <w:rPr>
          <w:lang w:val="ru-RU"/>
        </w:rPr>
        <w:t xml:space="preserve"> каждом уроке мы с вами убеждаемся, что русский язык — удивительный, богатый и полный тайн. Сегодня мы сделаем ещё одно важное открытие и познакомимся с новой, очень интересной частью речи. Готовы к путешествию в мир слов?</w:t>
      </w:r>
    </w:p>
    <w:p w:rsidR="00B26AF7" w:rsidRPr="00C619D7" w:rsidRDefault="00B26AF7">
      <w:pPr>
        <w:rPr>
          <w:lang w:val="ru-RU"/>
        </w:rPr>
      </w:pPr>
    </w:p>
    <w:p w:rsidR="00B26AF7" w:rsidRPr="00C619D7" w:rsidRDefault="00C619D7">
      <w:pPr>
        <w:rPr>
          <w:lang w:val="ru-RU"/>
        </w:rPr>
      </w:pPr>
      <w:r w:rsidRPr="00C619D7">
        <w:rPr>
          <w:b/>
          <w:lang w:val="ru-RU"/>
        </w:rPr>
        <w:t>2. Этап проверки домашнего задан</w:t>
      </w:r>
      <w:r w:rsidRPr="00C619D7">
        <w:rPr>
          <w:b/>
          <w:lang w:val="ru-RU"/>
        </w:rPr>
        <w:t>ия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Начнём наш урок с проверки домашнего задания. Кто мне скажет, какое задание было на дом?</w:t>
      </w:r>
      <w:r w:rsidRPr="00C619D7">
        <w:rPr>
          <w:i/>
          <w:lang w:val="ru-RU"/>
        </w:rPr>
        <w:t xml:space="preserve"> (Упражнение 178, страница 103.)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Что необходимо было сделать в упражнении?</w:t>
      </w:r>
      <w:r w:rsidRPr="00C619D7">
        <w:rPr>
          <w:i/>
          <w:lang w:val="ru-RU"/>
        </w:rPr>
        <w:t xml:space="preserve"> (Прочитать стихотворение «Разноцветные дома», найти имена прилагательные с пропущенным</w:t>
      </w:r>
      <w:r w:rsidRPr="00C619D7">
        <w:rPr>
          <w:i/>
          <w:lang w:val="ru-RU"/>
        </w:rPr>
        <w:t>и окончаниями, дописать окончания, обозначить их.)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Прочитайте стихотворение вслух. </w:t>
      </w:r>
      <w:r w:rsidRPr="00C619D7">
        <w:rPr>
          <w:i/>
          <w:lang w:val="ru-RU"/>
        </w:rPr>
        <w:t>(Ученик читает.)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Какие имена прилагательные вы нашли с пропущенными окончаниями?</w:t>
      </w:r>
      <w:r w:rsidRPr="00C619D7">
        <w:rPr>
          <w:i/>
          <w:lang w:val="ru-RU"/>
        </w:rPr>
        <w:t xml:space="preserve"> (Зелёный, синий, белый, чёрный, красный, расписной.)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Какие окончания вы дописали?</w:t>
      </w:r>
      <w:r w:rsidRPr="00C619D7">
        <w:rPr>
          <w:i/>
          <w:lang w:val="ru-RU"/>
        </w:rPr>
        <w:t xml:space="preserve"> (</w:t>
      </w:r>
      <w:proofErr w:type="spellStart"/>
      <w:proofErr w:type="gramStart"/>
      <w:r w:rsidRPr="00C619D7">
        <w:rPr>
          <w:i/>
          <w:lang w:val="ru-RU"/>
        </w:rPr>
        <w:t>Зел</w:t>
      </w:r>
      <w:r w:rsidRPr="00C619D7">
        <w:rPr>
          <w:i/>
          <w:lang w:val="ru-RU"/>
        </w:rPr>
        <w:t>ён-ый</w:t>
      </w:r>
      <w:proofErr w:type="spellEnd"/>
      <w:proofErr w:type="gramEnd"/>
      <w:r w:rsidRPr="00C619D7">
        <w:rPr>
          <w:i/>
          <w:lang w:val="ru-RU"/>
        </w:rPr>
        <w:t xml:space="preserve">, </w:t>
      </w:r>
      <w:proofErr w:type="spellStart"/>
      <w:r w:rsidRPr="00C619D7">
        <w:rPr>
          <w:i/>
          <w:lang w:val="ru-RU"/>
        </w:rPr>
        <w:t>син-ий</w:t>
      </w:r>
      <w:proofErr w:type="spellEnd"/>
      <w:r w:rsidRPr="00C619D7">
        <w:rPr>
          <w:i/>
          <w:lang w:val="ru-RU"/>
        </w:rPr>
        <w:t>, бел-</w:t>
      </w:r>
      <w:proofErr w:type="spellStart"/>
      <w:r w:rsidRPr="00C619D7">
        <w:rPr>
          <w:i/>
          <w:lang w:val="ru-RU"/>
        </w:rPr>
        <w:t>ый</w:t>
      </w:r>
      <w:proofErr w:type="spellEnd"/>
      <w:r w:rsidRPr="00C619D7">
        <w:rPr>
          <w:i/>
          <w:lang w:val="ru-RU"/>
        </w:rPr>
        <w:t xml:space="preserve">, </w:t>
      </w:r>
      <w:proofErr w:type="spellStart"/>
      <w:r w:rsidRPr="00C619D7">
        <w:rPr>
          <w:i/>
          <w:lang w:val="ru-RU"/>
        </w:rPr>
        <w:t>чёрн-ый</w:t>
      </w:r>
      <w:proofErr w:type="spellEnd"/>
      <w:r w:rsidRPr="00C619D7">
        <w:rPr>
          <w:i/>
          <w:lang w:val="ru-RU"/>
        </w:rPr>
        <w:t xml:space="preserve">, </w:t>
      </w:r>
      <w:proofErr w:type="spellStart"/>
      <w:r w:rsidRPr="00C619D7">
        <w:rPr>
          <w:i/>
          <w:lang w:val="ru-RU"/>
        </w:rPr>
        <w:t>красн-ый</w:t>
      </w:r>
      <w:proofErr w:type="spellEnd"/>
      <w:r w:rsidRPr="00C619D7">
        <w:rPr>
          <w:i/>
          <w:lang w:val="ru-RU"/>
        </w:rPr>
        <w:t xml:space="preserve">, </w:t>
      </w:r>
      <w:proofErr w:type="spellStart"/>
      <w:r w:rsidRPr="00C619D7">
        <w:rPr>
          <w:i/>
          <w:lang w:val="ru-RU"/>
        </w:rPr>
        <w:t>расписн-ые</w:t>
      </w:r>
      <w:proofErr w:type="spellEnd"/>
      <w:r w:rsidRPr="00C619D7">
        <w:rPr>
          <w:i/>
          <w:lang w:val="ru-RU"/>
        </w:rPr>
        <w:t>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К каким именам существительным относятся эти прилагательные?</w:t>
      </w:r>
      <w:r w:rsidRPr="00C619D7">
        <w:rPr>
          <w:i/>
          <w:lang w:val="ru-RU"/>
        </w:rPr>
        <w:t xml:space="preserve"> (Зелёный — дом, синий — дом, белый — дом, чёрный — дом, красный — дом, расписные — стёкла.)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Молодцы! Вы правильно выполнили домашнее зад</w:t>
      </w:r>
      <w:r w:rsidRPr="00C619D7">
        <w:rPr>
          <w:lang w:val="ru-RU"/>
        </w:rPr>
        <w:t>ание. А теперь проверим, как вы справились с чистописанием.</w:t>
      </w:r>
    </w:p>
    <w:p w:rsidR="00B26AF7" w:rsidRPr="00C619D7" w:rsidRDefault="00B26AF7">
      <w:pPr>
        <w:rPr>
          <w:lang w:val="ru-RU"/>
        </w:rPr>
      </w:pPr>
    </w:p>
    <w:p w:rsidR="00B26AF7" w:rsidRPr="00C619D7" w:rsidRDefault="00C619D7">
      <w:pPr>
        <w:rPr>
          <w:lang w:val="ru-RU"/>
        </w:rPr>
      </w:pPr>
      <w:r w:rsidRPr="00C619D7">
        <w:rPr>
          <w:b/>
          <w:lang w:val="ru-RU"/>
        </w:rPr>
        <w:t>3. Чистописание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Сегодня наша минута чистописания будет связана с новой темой. Посмотрите на доску.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lastRenderedPageBreak/>
        <w:t xml:space="preserve">— Прописываем слоги </w:t>
      </w:r>
      <w:r w:rsidRPr="00C619D7">
        <w:rPr>
          <w:b/>
          <w:lang w:val="ru-RU"/>
        </w:rPr>
        <w:t>па-по-</w:t>
      </w:r>
      <w:proofErr w:type="spellStart"/>
      <w:proofErr w:type="gramStart"/>
      <w:r w:rsidRPr="00C619D7">
        <w:rPr>
          <w:b/>
          <w:lang w:val="ru-RU"/>
        </w:rPr>
        <w:t>пу</w:t>
      </w:r>
      <w:proofErr w:type="spellEnd"/>
      <w:r w:rsidRPr="00C619D7">
        <w:rPr>
          <w:b/>
          <w:lang w:val="ru-RU"/>
        </w:rPr>
        <w:t>-</w:t>
      </w:r>
      <w:proofErr w:type="spellStart"/>
      <w:r w:rsidRPr="00C619D7">
        <w:rPr>
          <w:b/>
          <w:lang w:val="ru-RU"/>
        </w:rPr>
        <w:t>пе</w:t>
      </w:r>
      <w:proofErr w:type="spellEnd"/>
      <w:proofErr w:type="gramEnd"/>
      <w:r w:rsidRPr="00C619D7">
        <w:rPr>
          <w:b/>
          <w:lang w:val="ru-RU"/>
        </w:rPr>
        <w:t>-пи</w:t>
      </w:r>
      <w:r w:rsidRPr="00C619D7">
        <w:rPr>
          <w:lang w:val="ru-RU"/>
        </w:rPr>
        <w:t xml:space="preserve"> до конца строки.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Прописываем слова </w:t>
      </w:r>
      <w:r w:rsidRPr="00C619D7">
        <w:rPr>
          <w:b/>
          <w:lang w:val="ru-RU"/>
        </w:rPr>
        <w:t>пишет, пляшет, поёт</w:t>
      </w:r>
      <w:r w:rsidRPr="00C619D7">
        <w:rPr>
          <w:lang w:val="ru-RU"/>
        </w:rPr>
        <w:t xml:space="preserve"> до конца строки.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Обратите внимание: все эти слова обозначают действия. Запомните это!</w:t>
      </w:r>
    </w:p>
    <w:p w:rsidR="00B26AF7" w:rsidRPr="00C619D7" w:rsidRDefault="00C619D7">
      <w:pPr>
        <w:rPr>
          <w:lang w:val="ru-RU"/>
        </w:rPr>
      </w:pPr>
      <w:r w:rsidRPr="00C619D7">
        <w:rPr>
          <w:i/>
          <w:lang w:val="ru-RU"/>
        </w:rPr>
        <w:t>Дети прописывают в тетрадях.</w:t>
      </w:r>
    </w:p>
    <w:p w:rsidR="00B26AF7" w:rsidRPr="00C619D7" w:rsidRDefault="00B26AF7">
      <w:pPr>
        <w:rPr>
          <w:lang w:val="ru-RU"/>
        </w:rPr>
      </w:pPr>
    </w:p>
    <w:p w:rsidR="00B26AF7" w:rsidRPr="00C619D7" w:rsidRDefault="00C619D7">
      <w:pPr>
        <w:rPr>
          <w:lang w:val="ru-RU"/>
        </w:rPr>
      </w:pPr>
      <w:r w:rsidRPr="00C619D7">
        <w:rPr>
          <w:b/>
          <w:lang w:val="ru-RU"/>
        </w:rPr>
        <w:t>4. Словарная работа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Отгадайте загадку:</w:t>
      </w:r>
    </w:p>
    <w:p w:rsidR="00B26AF7" w:rsidRPr="00C619D7" w:rsidRDefault="00C619D7">
      <w:pPr>
        <w:jc w:val="center"/>
        <w:rPr>
          <w:lang w:val="ru-RU"/>
        </w:rPr>
      </w:pPr>
      <w:r w:rsidRPr="00C619D7">
        <w:rPr>
          <w:i/>
          <w:lang w:val="ru-RU"/>
        </w:rPr>
        <w:t>Не птица, а летает,</w:t>
      </w:r>
      <w:r w:rsidRPr="00C619D7">
        <w:rPr>
          <w:i/>
          <w:lang w:val="ru-RU"/>
        </w:rPr>
        <w:br/>
        <w:t>Не зверь, а воет,</w:t>
      </w:r>
      <w:r w:rsidRPr="00C619D7">
        <w:rPr>
          <w:i/>
          <w:lang w:val="ru-RU"/>
        </w:rPr>
        <w:br/>
        <w:t>Не человек, а говорит.</w:t>
      </w:r>
    </w:p>
    <w:p w:rsidR="00B26AF7" w:rsidRPr="00C619D7" w:rsidRDefault="00C619D7">
      <w:pPr>
        <w:jc w:val="center"/>
        <w:rPr>
          <w:lang w:val="ru-RU"/>
        </w:rPr>
      </w:pPr>
      <w:r w:rsidRPr="00C619D7">
        <w:rPr>
          <w:i/>
          <w:lang w:val="ru-RU"/>
        </w:rPr>
        <w:t>(Ветер.)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Сегодня на уроке мы повторим словарное слово </w:t>
      </w:r>
      <w:r w:rsidRPr="00C619D7">
        <w:rPr>
          <w:b/>
          <w:lang w:val="ru-RU"/>
        </w:rPr>
        <w:t>ветер</w:t>
      </w:r>
      <w:r w:rsidRPr="00C619D7">
        <w:rPr>
          <w:lang w:val="ru-RU"/>
        </w:rPr>
        <w:t>.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Произнесём слово, выделяя каждый слог: </w:t>
      </w:r>
      <w:proofErr w:type="spellStart"/>
      <w:proofErr w:type="gramStart"/>
      <w:r w:rsidRPr="00C619D7">
        <w:rPr>
          <w:b/>
          <w:lang w:val="ru-RU"/>
        </w:rPr>
        <w:t>ве</w:t>
      </w:r>
      <w:proofErr w:type="spellEnd"/>
      <w:r w:rsidRPr="00C619D7">
        <w:rPr>
          <w:b/>
          <w:lang w:val="ru-RU"/>
        </w:rPr>
        <w:t>-тер</w:t>
      </w:r>
      <w:proofErr w:type="gramEnd"/>
      <w:r w:rsidRPr="00C619D7">
        <w:rPr>
          <w:lang w:val="ru-RU"/>
        </w:rPr>
        <w:t xml:space="preserve"> (два слога).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Спишите слово </w:t>
      </w:r>
      <w:r w:rsidRPr="00C619D7">
        <w:rPr>
          <w:b/>
          <w:lang w:val="ru-RU"/>
        </w:rPr>
        <w:t>ветер</w:t>
      </w:r>
      <w:r w:rsidRPr="00C619D7">
        <w:rPr>
          <w:lang w:val="ru-RU"/>
        </w:rPr>
        <w:t xml:space="preserve"> с доски.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Подчеркните безударную гласную.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На какой вопрос отвечает слово </w:t>
      </w:r>
      <w:r w:rsidRPr="00C619D7">
        <w:rPr>
          <w:b/>
          <w:lang w:val="ru-RU"/>
        </w:rPr>
        <w:t>ветер</w:t>
      </w:r>
      <w:r w:rsidRPr="00C619D7">
        <w:rPr>
          <w:lang w:val="ru-RU"/>
        </w:rPr>
        <w:t xml:space="preserve">? </w:t>
      </w:r>
      <w:r w:rsidRPr="00C619D7">
        <w:rPr>
          <w:i/>
          <w:lang w:val="ru-RU"/>
        </w:rPr>
        <w:t>(Что?)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Что обозначает? </w:t>
      </w:r>
      <w:r w:rsidRPr="00C619D7">
        <w:rPr>
          <w:i/>
          <w:lang w:val="ru-RU"/>
        </w:rPr>
        <w:t>(Предмет.)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Какие действия может совершать ветер? </w:t>
      </w:r>
      <w:r w:rsidRPr="00C619D7">
        <w:rPr>
          <w:i/>
          <w:lang w:val="ru-RU"/>
        </w:rPr>
        <w:t>(Дует, воет, несёт, кружит, треплет.)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Запишите словосочетания: </w:t>
      </w:r>
      <w:r w:rsidRPr="00C619D7">
        <w:rPr>
          <w:i/>
          <w:lang w:val="ru-RU"/>
        </w:rPr>
        <w:t>дует ветер, воет ветер, несёт ветер.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Подчеркните слова, которые обозначают действия.</w:t>
      </w:r>
    </w:p>
    <w:p w:rsidR="00B26AF7" w:rsidRPr="00C619D7" w:rsidRDefault="00B26AF7">
      <w:pPr>
        <w:rPr>
          <w:lang w:val="ru-RU"/>
        </w:rPr>
      </w:pPr>
    </w:p>
    <w:p w:rsidR="00B26AF7" w:rsidRPr="00C619D7" w:rsidRDefault="00C619D7">
      <w:pPr>
        <w:rPr>
          <w:lang w:val="ru-RU"/>
        </w:rPr>
      </w:pPr>
      <w:r w:rsidRPr="00C619D7">
        <w:rPr>
          <w:b/>
          <w:lang w:val="ru-RU"/>
        </w:rPr>
        <w:t>5. Этап актуализации знаний</w:t>
      </w:r>
    </w:p>
    <w:p w:rsidR="00B26AF7" w:rsidRPr="00C619D7" w:rsidRDefault="00C619D7">
      <w:pPr>
        <w:jc w:val="center"/>
        <w:rPr>
          <w:lang w:val="ru-RU"/>
        </w:rPr>
      </w:pPr>
      <w:r w:rsidRPr="00C619D7">
        <w:rPr>
          <w:i/>
          <w:lang w:val="ru-RU"/>
        </w:rPr>
        <w:lastRenderedPageBreak/>
        <w:t>(На доске записаны слова в два стол</w:t>
      </w:r>
      <w:r w:rsidRPr="00C619D7">
        <w:rPr>
          <w:i/>
          <w:lang w:val="ru-RU"/>
        </w:rPr>
        <w:t>бика.)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26AF7">
        <w:tc>
          <w:tcPr>
            <w:tcW w:w="4320" w:type="dxa"/>
          </w:tcPr>
          <w:p w:rsidR="00B26AF7" w:rsidRDefault="00C619D7">
            <w:proofErr w:type="spellStart"/>
            <w:r>
              <w:t>Предмет</w:t>
            </w:r>
            <w:proofErr w:type="spellEnd"/>
          </w:p>
        </w:tc>
        <w:tc>
          <w:tcPr>
            <w:tcW w:w="4320" w:type="dxa"/>
          </w:tcPr>
          <w:p w:rsidR="00B26AF7" w:rsidRDefault="00C619D7">
            <w:r>
              <w:t>Действие</w:t>
            </w:r>
          </w:p>
        </w:tc>
      </w:tr>
      <w:tr w:rsidR="00B26AF7">
        <w:tc>
          <w:tcPr>
            <w:tcW w:w="4320" w:type="dxa"/>
          </w:tcPr>
          <w:p w:rsidR="00B26AF7" w:rsidRDefault="00C619D7">
            <w:r>
              <w:t>ласточка</w:t>
            </w:r>
          </w:p>
        </w:tc>
        <w:tc>
          <w:tcPr>
            <w:tcW w:w="4320" w:type="dxa"/>
          </w:tcPr>
          <w:p w:rsidR="00B26AF7" w:rsidRDefault="00C619D7">
            <w:r>
              <w:t>прилетает</w:t>
            </w:r>
          </w:p>
        </w:tc>
      </w:tr>
      <w:tr w:rsidR="00B26AF7">
        <w:tc>
          <w:tcPr>
            <w:tcW w:w="4320" w:type="dxa"/>
          </w:tcPr>
          <w:p w:rsidR="00B26AF7" w:rsidRDefault="00C619D7">
            <w:r>
              <w:t>гнездо</w:t>
            </w:r>
          </w:p>
        </w:tc>
        <w:tc>
          <w:tcPr>
            <w:tcW w:w="4320" w:type="dxa"/>
          </w:tcPr>
          <w:p w:rsidR="00B26AF7" w:rsidRDefault="00C619D7">
            <w:r>
              <w:t>строит</w:t>
            </w:r>
          </w:p>
        </w:tc>
      </w:tr>
      <w:tr w:rsidR="00B26AF7">
        <w:tc>
          <w:tcPr>
            <w:tcW w:w="4320" w:type="dxa"/>
          </w:tcPr>
          <w:p w:rsidR="00B26AF7" w:rsidRDefault="00C619D7">
            <w:r>
              <w:t>птенцы</w:t>
            </w:r>
          </w:p>
        </w:tc>
        <w:tc>
          <w:tcPr>
            <w:tcW w:w="4320" w:type="dxa"/>
          </w:tcPr>
          <w:p w:rsidR="00B26AF7" w:rsidRDefault="00C619D7">
            <w:r>
              <w:t>появятся</w:t>
            </w:r>
          </w:p>
        </w:tc>
      </w:tr>
      <w:tr w:rsidR="00B26AF7">
        <w:tc>
          <w:tcPr>
            <w:tcW w:w="4320" w:type="dxa"/>
          </w:tcPr>
          <w:p w:rsidR="00B26AF7" w:rsidRDefault="00C619D7">
            <w:r>
              <w:t>птицы</w:t>
            </w:r>
          </w:p>
        </w:tc>
        <w:tc>
          <w:tcPr>
            <w:tcW w:w="4320" w:type="dxa"/>
          </w:tcPr>
          <w:p w:rsidR="00B26AF7" w:rsidRDefault="00C619D7">
            <w:r>
              <w:t>щебечут</w:t>
            </w:r>
          </w:p>
        </w:tc>
      </w:tr>
    </w:tbl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Прочитайте слова первого столбика. На какие вопросы они отвечают? </w:t>
      </w:r>
      <w:r w:rsidRPr="00C619D7">
        <w:rPr>
          <w:i/>
          <w:lang w:val="ru-RU"/>
        </w:rPr>
        <w:t>(Кто? Что?)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Что обозначают эти слова? </w:t>
      </w:r>
      <w:r w:rsidRPr="00C619D7">
        <w:rPr>
          <w:i/>
          <w:lang w:val="ru-RU"/>
        </w:rPr>
        <w:t>(Предметы.)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Какой частью речи являются? </w:t>
      </w:r>
      <w:r w:rsidRPr="00C619D7">
        <w:rPr>
          <w:i/>
          <w:lang w:val="ru-RU"/>
        </w:rPr>
        <w:t xml:space="preserve">(Имена </w:t>
      </w:r>
      <w:r w:rsidRPr="00C619D7">
        <w:rPr>
          <w:i/>
          <w:lang w:val="ru-RU"/>
        </w:rPr>
        <w:t>существительные.)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Прочитайте слова второго столбика. Что обозначают эти слова? </w:t>
      </w:r>
      <w:r w:rsidRPr="00C619D7">
        <w:rPr>
          <w:i/>
          <w:lang w:val="ru-RU"/>
        </w:rPr>
        <w:t>(Действия предметов.)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На какие вопросы можно поставить к ним? </w:t>
      </w:r>
      <w:r w:rsidRPr="00C619D7">
        <w:rPr>
          <w:i/>
          <w:lang w:val="ru-RU"/>
        </w:rPr>
        <w:t>(Что делает? Что делает ласточка? — прилетает. Что делает ласточка? — строит. Что сделают? — появятся. Что дела</w:t>
      </w:r>
      <w:r w:rsidRPr="00C619D7">
        <w:rPr>
          <w:i/>
          <w:lang w:val="ru-RU"/>
        </w:rPr>
        <w:t>ют птицы? — щебечут.)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Ребята, мы с вами уже знаем имена существительные и имена прилагательные. А слова, которые обозначают действия предметов и отвечают на вопросы </w:t>
      </w:r>
      <w:r w:rsidRPr="00C619D7">
        <w:rPr>
          <w:b/>
          <w:lang w:val="ru-RU"/>
        </w:rPr>
        <w:t>что делать?</w:t>
      </w:r>
      <w:r w:rsidRPr="00C619D7">
        <w:rPr>
          <w:lang w:val="ru-RU"/>
        </w:rPr>
        <w:t xml:space="preserve"> и </w:t>
      </w:r>
      <w:r w:rsidRPr="00C619D7">
        <w:rPr>
          <w:b/>
          <w:lang w:val="ru-RU"/>
        </w:rPr>
        <w:t xml:space="preserve">что </w:t>
      </w:r>
      <w:proofErr w:type="gramStart"/>
      <w:r w:rsidRPr="00C619D7">
        <w:rPr>
          <w:b/>
          <w:lang w:val="ru-RU"/>
        </w:rPr>
        <w:t>сделать?</w:t>
      </w:r>
      <w:r w:rsidRPr="00C619D7">
        <w:rPr>
          <w:lang w:val="ru-RU"/>
        </w:rPr>
        <w:t>,</w:t>
      </w:r>
      <w:proofErr w:type="gramEnd"/>
      <w:r w:rsidRPr="00C619D7">
        <w:rPr>
          <w:lang w:val="ru-RU"/>
        </w:rPr>
        <w:t xml:space="preserve"> — это новая часть речи. Как вы думаете, какую тему мы будем и</w:t>
      </w:r>
      <w:r w:rsidRPr="00C619D7">
        <w:rPr>
          <w:lang w:val="ru-RU"/>
        </w:rPr>
        <w:t>зучать сегодня?</w:t>
      </w:r>
      <w:r w:rsidRPr="00C619D7">
        <w:rPr>
          <w:i/>
          <w:lang w:val="ru-RU"/>
        </w:rPr>
        <w:t xml:space="preserve"> (Глагол как часть речи.)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Верно! Сегодня мы познакомимся с глаголом — частью речи, которая обозначает действие предмета.</w:t>
      </w:r>
    </w:p>
    <w:p w:rsidR="00B26AF7" w:rsidRPr="00C619D7" w:rsidRDefault="00B26AF7">
      <w:pPr>
        <w:rPr>
          <w:lang w:val="ru-RU"/>
        </w:rPr>
      </w:pPr>
    </w:p>
    <w:p w:rsidR="00B26AF7" w:rsidRPr="00C619D7" w:rsidRDefault="00C619D7">
      <w:pPr>
        <w:rPr>
          <w:lang w:val="ru-RU"/>
        </w:rPr>
      </w:pPr>
      <w:r w:rsidRPr="00C619D7">
        <w:rPr>
          <w:b/>
          <w:lang w:val="ru-RU"/>
        </w:rPr>
        <w:t>6. Этап постановки целей урока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Давайте поставим цели на урок.</w:t>
      </w:r>
    </w:p>
    <w:p w:rsidR="00B26AF7" w:rsidRPr="00C619D7" w:rsidRDefault="00C619D7">
      <w:pPr>
        <w:rPr>
          <w:lang w:val="ru-RU"/>
        </w:rPr>
      </w:pPr>
      <w:r w:rsidRPr="00C619D7">
        <w:rPr>
          <w:b/>
          <w:lang w:val="ru-RU"/>
        </w:rPr>
        <w:t>Узнать...</w:t>
      </w:r>
      <w:r w:rsidRPr="00C619D7">
        <w:rPr>
          <w:i/>
          <w:lang w:val="ru-RU"/>
        </w:rPr>
        <w:t xml:space="preserve"> (что такое глагол, на какие вопросы он отве</w:t>
      </w:r>
      <w:r w:rsidRPr="00C619D7">
        <w:rPr>
          <w:i/>
          <w:lang w:val="ru-RU"/>
        </w:rPr>
        <w:t>чает, как обозначает действие.)</w:t>
      </w:r>
    </w:p>
    <w:p w:rsidR="00B26AF7" w:rsidRPr="00C619D7" w:rsidRDefault="00C619D7">
      <w:pPr>
        <w:rPr>
          <w:lang w:val="ru-RU"/>
        </w:rPr>
      </w:pPr>
      <w:r w:rsidRPr="00C619D7">
        <w:rPr>
          <w:b/>
          <w:lang w:val="ru-RU"/>
        </w:rPr>
        <w:t>Научиться...</w:t>
      </w:r>
      <w:r w:rsidRPr="00C619D7">
        <w:rPr>
          <w:i/>
          <w:lang w:val="ru-RU"/>
        </w:rPr>
        <w:t xml:space="preserve"> (находить глаголы в тексте, отличать глаголы от других частей речи.)</w:t>
      </w:r>
    </w:p>
    <w:p w:rsidR="00B26AF7" w:rsidRPr="00C619D7" w:rsidRDefault="00C619D7">
      <w:pPr>
        <w:rPr>
          <w:lang w:val="ru-RU"/>
        </w:rPr>
      </w:pPr>
      <w:r w:rsidRPr="00C619D7">
        <w:rPr>
          <w:b/>
          <w:lang w:val="ru-RU"/>
        </w:rPr>
        <w:lastRenderedPageBreak/>
        <w:t>Развивать...</w:t>
      </w:r>
      <w:r w:rsidRPr="00C619D7">
        <w:rPr>
          <w:i/>
          <w:lang w:val="ru-RU"/>
        </w:rPr>
        <w:t xml:space="preserve"> (устную речь, умение анализировать предложения.)</w:t>
      </w:r>
    </w:p>
    <w:p w:rsidR="00B26AF7" w:rsidRPr="00C619D7" w:rsidRDefault="00B26AF7">
      <w:pPr>
        <w:rPr>
          <w:lang w:val="ru-RU"/>
        </w:rPr>
      </w:pPr>
    </w:p>
    <w:p w:rsidR="00B26AF7" w:rsidRPr="00C619D7" w:rsidRDefault="00C619D7">
      <w:pPr>
        <w:rPr>
          <w:lang w:val="ru-RU"/>
        </w:rPr>
      </w:pPr>
      <w:r w:rsidRPr="00C619D7">
        <w:rPr>
          <w:b/>
          <w:lang w:val="ru-RU"/>
        </w:rPr>
        <w:t>7. Этап изучения нового материала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Откройте учебник на странице 105. </w:t>
      </w:r>
      <w:r w:rsidRPr="00C619D7">
        <w:rPr>
          <w:lang w:val="ru-RU"/>
        </w:rPr>
        <w:t>Прочитайте задание к упражнению 179.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Прочитайте стихотворение вслух. </w:t>
      </w:r>
      <w:r w:rsidRPr="00C619D7">
        <w:rPr>
          <w:i/>
          <w:lang w:val="ru-RU"/>
        </w:rPr>
        <w:t>(Ученик читает.)</w:t>
      </w:r>
    </w:p>
    <w:p w:rsidR="00B26AF7" w:rsidRPr="00C619D7" w:rsidRDefault="00C619D7">
      <w:pPr>
        <w:jc w:val="center"/>
        <w:rPr>
          <w:lang w:val="ru-RU"/>
        </w:rPr>
      </w:pPr>
      <w:r w:rsidRPr="00C619D7">
        <w:rPr>
          <w:i/>
          <w:lang w:val="ru-RU"/>
        </w:rPr>
        <w:t>Интересная часть речи</w:t>
      </w:r>
      <w:r w:rsidRPr="00C619D7">
        <w:rPr>
          <w:i/>
          <w:lang w:val="ru-RU"/>
        </w:rPr>
        <w:br/>
        <w:t>В русском языке живёт,</w:t>
      </w:r>
      <w:r w:rsidRPr="00C619D7">
        <w:rPr>
          <w:i/>
          <w:lang w:val="ru-RU"/>
        </w:rPr>
        <w:br/>
        <w:t>Кто что делает — расскажет:</w:t>
      </w:r>
      <w:r w:rsidRPr="00C619D7">
        <w:rPr>
          <w:i/>
          <w:lang w:val="ru-RU"/>
        </w:rPr>
        <w:br/>
        <w:t>пляшет, пишет иль поёт.</w:t>
      </w:r>
      <w:r w:rsidRPr="00C619D7">
        <w:rPr>
          <w:i/>
          <w:lang w:val="ru-RU"/>
        </w:rPr>
        <w:br/>
        <w:t>Вышивает или пашет,</w:t>
      </w:r>
      <w:r w:rsidRPr="00C619D7">
        <w:rPr>
          <w:i/>
          <w:lang w:val="ru-RU"/>
        </w:rPr>
        <w:br/>
        <w:t>Или забивает гол,</w:t>
      </w:r>
      <w:r w:rsidRPr="00C619D7">
        <w:rPr>
          <w:i/>
          <w:lang w:val="ru-RU"/>
        </w:rPr>
        <w:br/>
        <w:t>Варит, жарит, моет, чистит —</w:t>
      </w:r>
      <w:r w:rsidRPr="00C619D7">
        <w:rPr>
          <w:i/>
          <w:lang w:val="ru-RU"/>
        </w:rPr>
        <w:br/>
        <w:t xml:space="preserve">Всё </w:t>
      </w:r>
      <w:r w:rsidRPr="00C619D7">
        <w:rPr>
          <w:i/>
          <w:lang w:val="ru-RU"/>
        </w:rPr>
        <w:t>расскажет нам ... .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Какие слова выделены в стихотворении? </w:t>
      </w:r>
      <w:r w:rsidRPr="00C619D7">
        <w:rPr>
          <w:i/>
          <w:lang w:val="ru-RU"/>
        </w:rPr>
        <w:t>(Пляшет, пишет, поёт, вышивает, пашет, забивает, варит, жарит, моет, чистит.)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Что обозначают эти слова? </w:t>
      </w:r>
      <w:r w:rsidRPr="00C619D7">
        <w:rPr>
          <w:i/>
          <w:lang w:val="ru-RU"/>
        </w:rPr>
        <w:t>(Действия.)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На какие вопросы отвечают? </w:t>
      </w:r>
      <w:r w:rsidRPr="00C619D7">
        <w:rPr>
          <w:i/>
          <w:lang w:val="ru-RU"/>
        </w:rPr>
        <w:t>(Что делает? Что сделает?)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Какой частью речи яв</w:t>
      </w:r>
      <w:r w:rsidRPr="00C619D7">
        <w:rPr>
          <w:lang w:val="ru-RU"/>
        </w:rPr>
        <w:t xml:space="preserve">ляются эти слова? </w:t>
      </w:r>
      <w:r w:rsidRPr="00C619D7">
        <w:rPr>
          <w:i/>
          <w:lang w:val="ru-RU"/>
        </w:rPr>
        <w:t>(Глаголами.)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Прочитайте правило на странице 106.</w:t>
      </w:r>
    </w:p>
    <w:p w:rsidR="00B26AF7" w:rsidRPr="00C619D7" w:rsidRDefault="00C619D7">
      <w:pPr>
        <w:jc w:val="center"/>
        <w:rPr>
          <w:lang w:val="ru-RU"/>
        </w:rPr>
      </w:pPr>
      <w:r w:rsidRPr="00C619D7">
        <w:rPr>
          <w:i/>
          <w:lang w:val="ru-RU"/>
        </w:rPr>
        <w:t xml:space="preserve">(Ученик читает: «Слова, которые обозначают действия предметов и отвечают на вопросы что делать? что </w:t>
      </w:r>
      <w:proofErr w:type="gramStart"/>
      <w:r w:rsidRPr="00C619D7">
        <w:rPr>
          <w:i/>
          <w:lang w:val="ru-RU"/>
        </w:rPr>
        <w:t>сделать?,</w:t>
      </w:r>
      <w:proofErr w:type="gramEnd"/>
      <w:r w:rsidRPr="00C619D7">
        <w:rPr>
          <w:i/>
          <w:lang w:val="ru-RU"/>
        </w:rPr>
        <w:t xml:space="preserve"> называются глаголами: (что делать?) сидеть, улыбаться; (что сделать?) посидет</w:t>
      </w:r>
      <w:r w:rsidRPr="00C619D7">
        <w:rPr>
          <w:i/>
          <w:lang w:val="ru-RU"/>
        </w:rPr>
        <w:t>ь, улыбнуться. Глагол — это часть речи.»)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Что нового вы узнали? </w:t>
      </w:r>
      <w:r w:rsidRPr="00C619D7">
        <w:rPr>
          <w:i/>
          <w:lang w:val="ru-RU"/>
        </w:rPr>
        <w:t xml:space="preserve">(Глагол — часть речи, обозначает действие предмета, отвечает на вопросы что делать? и что </w:t>
      </w:r>
      <w:proofErr w:type="gramStart"/>
      <w:r w:rsidRPr="00C619D7">
        <w:rPr>
          <w:i/>
          <w:lang w:val="ru-RU"/>
        </w:rPr>
        <w:t>сделать?.</w:t>
      </w:r>
      <w:proofErr w:type="gramEnd"/>
      <w:r w:rsidRPr="00C619D7">
        <w:rPr>
          <w:i/>
          <w:lang w:val="ru-RU"/>
        </w:rPr>
        <w:t>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Посмотрите на рисунки на странице 106. </w:t>
      </w:r>
      <w:r w:rsidRPr="00C619D7">
        <w:rPr>
          <w:i/>
          <w:lang w:val="ru-RU"/>
        </w:rPr>
        <w:t>(Показ иллюстраций гнома в саду.)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lastRenderedPageBreak/>
        <w:t>— Что делает г</w:t>
      </w:r>
      <w:r w:rsidRPr="00C619D7">
        <w:rPr>
          <w:lang w:val="ru-RU"/>
        </w:rPr>
        <w:t xml:space="preserve">ном в саду? </w:t>
      </w:r>
      <w:r w:rsidRPr="00C619D7">
        <w:rPr>
          <w:i/>
          <w:lang w:val="ru-RU"/>
        </w:rPr>
        <w:t>(Копает, сажает, поливает, ухаживает, радуется.)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Назовите слова, обозначающие действия гнома. </w:t>
      </w:r>
      <w:r w:rsidRPr="00C619D7">
        <w:rPr>
          <w:i/>
          <w:lang w:val="ru-RU"/>
        </w:rPr>
        <w:t>(Копает, сажает, поливает, ухаживает.)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На какие вопросы они отвечают? </w:t>
      </w:r>
      <w:r w:rsidRPr="00C619D7">
        <w:rPr>
          <w:i/>
          <w:lang w:val="ru-RU"/>
        </w:rPr>
        <w:t>(Что делает?)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Какой частью речи являются? </w:t>
      </w:r>
      <w:r w:rsidRPr="00C619D7">
        <w:rPr>
          <w:i/>
          <w:lang w:val="ru-RU"/>
        </w:rPr>
        <w:t>(Глаголами.)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Составьте и запиш</w:t>
      </w:r>
      <w:r w:rsidRPr="00C619D7">
        <w:rPr>
          <w:lang w:val="ru-RU"/>
        </w:rPr>
        <w:t>ите два предложения о работе гнома в саду. Подчеркните глаголы.</w:t>
      </w:r>
    </w:p>
    <w:p w:rsidR="00B26AF7" w:rsidRPr="00C619D7" w:rsidRDefault="00C619D7">
      <w:pPr>
        <w:jc w:val="center"/>
        <w:rPr>
          <w:lang w:val="ru-RU"/>
        </w:rPr>
      </w:pPr>
      <w:r w:rsidRPr="00C619D7">
        <w:rPr>
          <w:i/>
          <w:lang w:val="ru-RU"/>
        </w:rPr>
        <w:t>(Гном копает землю. Гном сажает цветы. Гном поливает растения.)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Сделайте вывод: что такое глагол?</w:t>
      </w:r>
    </w:p>
    <w:p w:rsidR="00B26AF7" w:rsidRPr="00C619D7" w:rsidRDefault="00C619D7">
      <w:pPr>
        <w:jc w:val="center"/>
        <w:rPr>
          <w:lang w:val="ru-RU"/>
        </w:rPr>
      </w:pPr>
      <w:r w:rsidRPr="00C619D7">
        <w:rPr>
          <w:i/>
          <w:lang w:val="ru-RU"/>
        </w:rPr>
        <w:t>(Глагол — это часть речи, которая обозначает действие предмета и отвечает на вопросы что дел</w:t>
      </w:r>
      <w:r w:rsidRPr="00C619D7">
        <w:rPr>
          <w:i/>
          <w:lang w:val="ru-RU"/>
        </w:rPr>
        <w:t xml:space="preserve">ать? и что </w:t>
      </w:r>
      <w:proofErr w:type="gramStart"/>
      <w:r w:rsidRPr="00C619D7">
        <w:rPr>
          <w:i/>
          <w:lang w:val="ru-RU"/>
        </w:rPr>
        <w:t>сделать?.</w:t>
      </w:r>
      <w:proofErr w:type="gramEnd"/>
      <w:r w:rsidRPr="00C619D7">
        <w:rPr>
          <w:i/>
          <w:lang w:val="ru-RU"/>
        </w:rPr>
        <w:t>)</w:t>
      </w:r>
    </w:p>
    <w:p w:rsidR="00B26AF7" w:rsidRPr="00C619D7" w:rsidRDefault="00B26AF7">
      <w:pPr>
        <w:rPr>
          <w:lang w:val="ru-RU"/>
        </w:rPr>
      </w:pPr>
    </w:p>
    <w:p w:rsidR="00B26AF7" w:rsidRPr="00C619D7" w:rsidRDefault="00C619D7">
      <w:pPr>
        <w:rPr>
          <w:lang w:val="ru-RU"/>
        </w:rPr>
      </w:pPr>
      <w:r w:rsidRPr="00C619D7">
        <w:rPr>
          <w:b/>
          <w:lang w:val="ru-RU"/>
        </w:rPr>
        <w:t>8. Физкультминутка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А теперь отдохнём. Я буду называть слова. Если вы услышите </w:t>
      </w:r>
      <w:r w:rsidRPr="00C619D7">
        <w:rPr>
          <w:b/>
          <w:lang w:val="ru-RU"/>
        </w:rPr>
        <w:t>глагол</w:t>
      </w:r>
      <w:r w:rsidRPr="00C619D7">
        <w:rPr>
          <w:lang w:val="ru-RU"/>
        </w:rPr>
        <w:t xml:space="preserve"> — хлопаете в ладоши. Если другую часть речи — приседаете.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Слова: </w:t>
      </w:r>
      <w:r w:rsidRPr="00C619D7">
        <w:rPr>
          <w:i/>
          <w:lang w:val="ru-RU"/>
        </w:rPr>
        <w:t>красивый (присед), бежит (хлопок), солнце (присед), пишет (хлопок), высокое (прис</w:t>
      </w:r>
      <w:r w:rsidRPr="00C619D7">
        <w:rPr>
          <w:i/>
          <w:lang w:val="ru-RU"/>
        </w:rPr>
        <w:t>ед), читает (хлопок), деревянный (присед), играет (хлопок), пушистый (присед), моет (хлопок), весна (присед), танцует (хлопок).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Молодцы, садитесь.</w:t>
      </w:r>
    </w:p>
    <w:p w:rsidR="00B26AF7" w:rsidRPr="00C619D7" w:rsidRDefault="00B26AF7">
      <w:pPr>
        <w:rPr>
          <w:lang w:val="ru-RU"/>
        </w:rPr>
      </w:pPr>
    </w:p>
    <w:p w:rsidR="00B26AF7" w:rsidRPr="00C619D7" w:rsidRDefault="00C619D7">
      <w:pPr>
        <w:rPr>
          <w:lang w:val="ru-RU"/>
        </w:rPr>
      </w:pPr>
      <w:r w:rsidRPr="00C619D7">
        <w:rPr>
          <w:b/>
          <w:lang w:val="ru-RU"/>
        </w:rPr>
        <w:t>9. Этап закрепления изученного материала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Откройте учебник на странице 106, упражнение 181.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Прочитайте </w:t>
      </w:r>
      <w:r w:rsidRPr="00C619D7">
        <w:rPr>
          <w:lang w:val="ru-RU"/>
        </w:rPr>
        <w:t>задание. Что нужно сделать?</w:t>
      </w:r>
      <w:r w:rsidRPr="00C619D7">
        <w:rPr>
          <w:i/>
          <w:lang w:val="ru-RU"/>
        </w:rPr>
        <w:t xml:space="preserve"> (Подобрать однокоренные глаголы, записать их, обозначить корень.)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lastRenderedPageBreak/>
        <w:t>— Рассмотрите первый ряд:</w:t>
      </w:r>
    </w:p>
    <w:p w:rsidR="00B26AF7" w:rsidRPr="00C619D7" w:rsidRDefault="00C619D7">
      <w:pPr>
        <w:jc w:val="center"/>
        <w:rPr>
          <w:lang w:val="ru-RU"/>
        </w:rPr>
      </w:pPr>
      <w:r w:rsidRPr="00C619D7">
        <w:rPr>
          <w:i/>
          <w:lang w:val="ru-RU"/>
        </w:rPr>
        <w:t>соль — солить — посолить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Какой корень у этих слов? </w:t>
      </w:r>
      <w:r w:rsidRPr="00C619D7">
        <w:rPr>
          <w:i/>
          <w:lang w:val="ru-RU"/>
        </w:rPr>
        <w:t>(</w:t>
      </w:r>
      <w:proofErr w:type="spellStart"/>
      <w:r w:rsidRPr="00C619D7">
        <w:rPr>
          <w:i/>
          <w:lang w:val="ru-RU"/>
        </w:rPr>
        <w:t>Сол</w:t>
      </w:r>
      <w:proofErr w:type="spellEnd"/>
      <w:r w:rsidRPr="00C619D7">
        <w:rPr>
          <w:i/>
          <w:lang w:val="ru-RU"/>
        </w:rPr>
        <w:t>-)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Какое слово обозначает предмет? </w:t>
      </w:r>
      <w:r w:rsidRPr="00C619D7">
        <w:rPr>
          <w:i/>
          <w:lang w:val="ru-RU"/>
        </w:rPr>
        <w:t>(Соль.)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Какие слова обозначают действие?</w:t>
      </w:r>
      <w:r w:rsidRPr="00C619D7">
        <w:rPr>
          <w:lang w:val="ru-RU"/>
        </w:rPr>
        <w:t xml:space="preserve"> </w:t>
      </w:r>
      <w:r w:rsidRPr="00C619D7">
        <w:rPr>
          <w:i/>
          <w:lang w:val="ru-RU"/>
        </w:rPr>
        <w:t>(Солить, посолить.)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На какие вопросы отвечают глаголы?</w:t>
      </w:r>
    </w:p>
    <w:p w:rsidR="00B26AF7" w:rsidRPr="00C619D7" w:rsidRDefault="00C619D7">
      <w:pPr>
        <w:jc w:val="center"/>
        <w:rPr>
          <w:lang w:val="ru-RU"/>
        </w:rPr>
      </w:pPr>
      <w:r w:rsidRPr="00C619D7">
        <w:rPr>
          <w:i/>
          <w:lang w:val="ru-RU"/>
        </w:rPr>
        <w:t>(Солить — что делать? Посолить — что сделать?)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Выполните задание самостоятельно в тетрадях.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26AF7">
        <w:tc>
          <w:tcPr>
            <w:tcW w:w="2880" w:type="dxa"/>
          </w:tcPr>
          <w:p w:rsidR="00B26AF7" w:rsidRDefault="00C619D7">
            <w:pPr>
              <w:jc w:val="center"/>
            </w:pPr>
            <w:proofErr w:type="spellStart"/>
            <w:proofErr w:type="gramStart"/>
            <w:r>
              <w:t>что</w:t>
            </w:r>
            <w:proofErr w:type="spellEnd"/>
            <w:proofErr w:type="gramEnd"/>
            <w:r>
              <w:t>?</w:t>
            </w:r>
          </w:p>
        </w:tc>
        <w:tc>
          <w:tcPr>
            <w:tcW w:w="2880" w:type="dxa"/>
          </w:tcPr>
          <w:p w:rsidR="00B26AF7" w:rsidRDefault="00C619D7">
            <w:pPr>
              <w:jc w:val="center"/>
            </w:pPr>
            <w:r>
              <w:t>что делать?</w:t>
            </w:r>
          </w:p>
        </w:tc>
        <w:tc>
          <w:tcPr>
            <w:tcW w:w="2880" w:type="dxa"/>
          </w:tcPr>
          <w:p w:rsidR="00B26AF7" w:rsidRDefault="00C619D7">
            <w:pPr>
              <w:jc w:val="center"/>
            </w:pPr>
            <w:r>
              <w:t>что сделать?</w:t>
            </w:r>
          </w:p>
        </w:tc>
      </w:tr>
      <w:tr w:rsidR="00B26AF7">
        <w:tc>
          <w:tcPr>
            <w:tcW w:w="2880" w:type="dxa"/>
          </w:tcPr>
          <w:p w:rsidR="00B26AF7" w:rsidRDefault="00C619D7">
            <w:pPr>
              <w:jc w:val="center"/>
            </w:pPr>
            <w:r>
              <w:t>соль</w:t>
            </w:r>
          </w:p>
        </w:tc>
        <w:tc>
          <w:tcPr>
            <w:tcW w:w="2880" w:type="dxa"/>
          </w:tcPr>
          <w:p w:rsidR="00B26AF7" w:rsidRDefault="00C619D7">
            <w:pPr>
              <w:jc w:val="center"/>
            </w:pPr>
            <w:r>
              <w:t>солить</w:t>
            </w:r>
          </w:p>
        </w:tc>
        <w:tc>
          <w:tcPr>
            <w:tcW w:w="2880" w:type="dxa"/>
          </w:tcPr>
          <w:p w:rsidR="00B26AF7" w:rsidRDefault="00C619D7">
            <w:pPr>
              <w:jc w:val="center"/>
            </w:pPr>
            <w:r>
              <w:t>посолить</w:t>
            </w:r>
          </w:p>
        </w:tc>
      </w:tr>
      <w:tr w:rsidR="00B26AF7">
        <w:tc>
          <w:tcPr>
            <w:tcW w:w="2880" w:type="dxa"/>
          </w:tcPr>
          <w:p w:rsidR="00B26AF7" w:rsidRDefault="00C619D7">
            <w:pPr>
              <w:jc w:val="center"/>
            </w:pPr>
            <w:r>
              <w:t>письмо</w:t>
            </w:r>
          </w:p>
        </w:tc>
        <w:tc>
          <w:tcPr>
            <w:tcW w:w="2880" w:type="dxa"/>
          </w:tcPr>
          <w:p w:rsidR="00B26AF7" w:rsidRDefault="00C619D7">
            <w:pPr>
              <w:jc w:val="center"/>
            </w:pPr>
            <w:r>
              <w:t>писать</w:t>
            </w:r>
          </w:p>
        </w:tc>
        <w:tc>
          <w:tcPr>
            <w:tcW w:w="2880" w:type="dxa"/>
          </w:tcPr>
          <w:p w:rsidR="00B26AF7" w:rsidRDefault="00C619D7">
            <w:pPr>
              <w:jc w:val="center"/>
            </w:pPr>
            <w:r>
              <w:t>написать</w:t>
            </w:r>
          </w:p>
        </w:tc>
      </w:tr>
      <w:tr w:rsidR="00B26AF7">
        <w:tc>
          <w:tcPr>
            <w:tcW w:w="2880" w:type="dxa"/>
          </w:tcPr>
          <w:p w:rsidR="00B26AF7" w:rsidRDefault="00C619D7">
            <w:pPr>
              <w:jc w:val="center"/>
            </w:pPr>
            <w:r>
              <w:t>рисунок</w:t>
            </w:r>
          </w:p>
        </w:tc>
        <w:tc>
          <w:tcPr>
            <w:tcW w:w="2880" w:type="dxa"/>
          </w:tcPr>
          <w:p w:rsidR="00B26AF7" w:rsidRDefault="00C619D7">
            <w:pPr>
              <w:jc w:val="center"/>
            </w:pPr>
            <w:r>
              <w:t>рисовать</w:t>
            </w:r>
          </w:p>
        </w:tc>
        <w:tc>
          <w:tcPr>
            <w:tcW w:w="2880" w:type="dxa"/>
          </w:tcPr>
          <w:p w:rsidR="00B26AF7" w:rsidRDefault="00C619D7">
            <w:pPr>
              <w:jc w:val="center"/>
            </w:pPr>
            <w:r>
              <w:t>нарисовать</w:t>
            </w:r>
          </w:p>
        </w:tc>
      </w:tr>
      <w:tr w:rsidR="00B26AF7">
        <w:tc>
          <w:tcPr>
            <w:tcW w:w="2880" w:type="dxa"/>
          </w:tcPr>
          <w:p w:rsidR="00B26AF7" w:rsidRDefault="00C619D7">
            <w:pPr>
              <w:jc w:val="center"/>
            </w:pPr>
            <w:r>
              <w:t>звон</w:t>
            </w:r>
          </w:p>
        </w:tc>
        <w:tc>
          <w:tcPr>
            <w:tcW w:w="2880" w:type="dxa"/>
          </w:tcPr>
          <w:p w:rsidR="00B26AF7" w:rsidRDefault="00C619D7">
            <w:pPr>
              <w:jc w:val="center"/>
            </w:pPr>
            <w:r>
              <w:t>звенеть</w:t>
            </w:r>
          </w:p>
        </w:tc>
        <w:tc>
          <w:tcPr>
            <w:tcW w:w="2880" w:type="dxa"/>
          </w:tcPr>
          <w:p w:rsidR="00B26AF7" w:rsidRDefault="00C619D7">
            <w:pPr>
              <w:jc w:val="center"/>
            </w:pPr>
            <w:r>
              <w:t>позвенеть</w:t>
            </w:r>
          </w:p>
        </w:tc>
      </w:tr>
    </w:tbl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Проверка: один ученик читает, остальные сверяют.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Обозначьте корни в глаголах.</w:t>
      </w:r>
    </w:p>
    <w:p w:rsidR="00B26AF7" w:rsidRPr="00C619D7" w:rsidRDefault="00B26AF7">
      <w:pPr>
        <w:rPr>
          <w:lang w:val="ru-RU"/>
        </w:rPr>
      </w:pP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Откройте страницу 107, упражнение 182.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Прочитайте текст «Ласточки».</w:t>
      </w:r>
      <w:r w:rsidRPr="00C619D7">
        <w:rPr>
          <w:i/>
          <w:lang w:val="ru-RU"/>
        </w:rPr>
        <w:t xml:space="preserve"> (Ученик читает.)</w:t>
      </w:r>
    </w:p>
    <w:p w:rsidR="00B26AF7" w:rsidRPr="00C619D7" w:rsidRDefault="00C619D7">
      <w:pPr>
        <w:jc w:val="center"/>
        <w:rPr>
          <w:lang w:val="ru-RU"/>
        </w:rPr>
      </w:pPr>
      <w:r w:rsidRPr="00C619D7">
        <w:rPr>
          <w:i/>
          <w:lang w:val="ru-RU"/>
        </w:rPr>
        <w:t>Весной птицы прилетают из дальних стран.</w:t>
      </w:r>
      <w:r w:rsidRPr="00C619D7">
        <w:rPr>
          <w:i/>
          <w:lang w:val="ru-RU"/>
        </w:rPr>
        <w:br/>
        <w:t>Они весело щебечу</w:t>
      </w:r>
      <w:r w:rsidRPr="00C619D7">
        <w:rPr>
          <w:i/>
          <w:lang w:val="ru-RU"/>
        </w:rPr>
        <w:t>т в нашем саду.</w:t>
      </w:r>
      <w:r w:rsidRPr="00C619D7">
        <w:rPr>
          <w:i/>
          <w:lang w:val="ru-RU"/>
        </w:rPr>
        <w:br/>
        <w:t>Вот ласточка строит себе гнездо.</w:t>
      </w:r>
      <w:r w:rsidRPr="00C619D7">
        <w:rPr>
          <w:i/>
          <w:lang w:val="ru-RU"/>
        </w:rPr>
        <w:br/>
        <w:t>Скоро в нём появятся птенцы.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Найдите в предложениях глаголы. По каким признакам вы их определили?</w:t>
      </w:r>
    </w:p>
    <w:p w:rsidR="00B26AF7" w:rsidRPr="00C619D7" w:rsidRDefault="00C619D7">
      <w:pPr>
        <w:jc w:val="center"/>
        <w:rPr>
          <w:lang w:val="ru-RU"/>
        </w:rPr>
      </w:pPr>
      <w:r w:rsidRPr="00C619D7">
        <w:rPr>
          <w:i/>
          <w:lang w:val="ru-RU"/>
        </w:rPr>
        <w:t>(Прилетают — что делают? щебечут — что делают? строит — что делает? появятся — что сделают?)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lastRenderedPageBreak/>
        <w:t>— Спишите текс</w:t>
      </w:r>
      <w:r w:rsidRPr="00C619D7">
        <w:rPr>
          <w:lang w:val="ru-RU"/>
        </w:rPr>
        <w:t>т. Подчеркните глаголы.</w:t>
      </w:r>
    </w:p>
    <w:p w:rsidR="00B26AF7" w:rsidRPr="00C619D7" w:rsidRDefault="00B26AF7">
      <w:pPr>
        <w:rPr>
          <w:lang w:val="ru-RU"/>
        </w:rPr>
      </w:pP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Упражнение 183. Прочитайте стихотворение.</w:t>
      </w:r>
      <w:r w:rsidRPr="00C619D7">
        <w:rPr>
          <w:i/>
          <w:lang w:val="ru-RU"/>
        </w:rPr>
        <w:t xml:space="preserve"> (Ученик читает стихотворение Б. </w:t>
      </w:r>
      <w:proofErr w:type="spellStart"/>
      <w:r w:rsidRPr="00C619D7">
        <w:rPr>
          <w:i/>
          <w:lang w:val="ru-RU"/>
        </w:rPr>
        <w:t>Заходера</w:t>
      </w:r>
      <w:proofErr w:type="spellEnd"/>
      <w:r w:rsidRPr="00C619D7">
        <w:rPr>
          <w:i/>
          <w:lang w:val="ru-RU"/>
        </w:rPr>
        <w:t>.)</w:t>
      </w:r>
    </w:p>
    <w:p w:rsidR="00B26AF7" w:rsidRPr="00C619D7" w:rsidRDefault="00C619D7">
      <w:pPr>
        <w:jc w:val="center"/>
        <w:rPr>
          <w:lang w:val="ru-RU"/>
        </w:rPr>
      </w:pPr>
      <w:r w:rsidRPr="00C619D7">
        <w:rPr>
          <w:i/>
          <w:lang w:val="ru-RU"/>
        </w:rPr>
        <w:t>Если б мыло приходило</w:t>
      </w:r>
      <w:r w:rsidRPr="00C619D7">
        <w:rPr>
          <w:i/>
          <w:lang w:val="ru-RU"/>
        </w:rPr>
        <w:br/>
        <w:t>По утрам ко мне в кровать</w:t>
      </w:r>
      <w:r w:rsidRPr="00C619D7">
        <w:rPr>
          <w:i/>
          <w:lang w:val="ru-RU"/>
        </w:rPr>
        <w:br/>
        <w:t>И само меня бы мыло —</w:t>
      </w:r>
      <w:r w:rsidRPr="00C619D7">
        <w:rPr>
          <w:i/>
          <w:lang w:val="ru-RU"/>
        </w:rPr>
        <w:br/>
        <w:t>Хорошо бы это было.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Какой частью речи являются выделенные слова </w:t>
      </w:r>
      <w:r w:rsidRPr="00C619D7">
        <w:rPr>
          <w:b/>
          <w:lang w:val="ru-RU"/>
        </w:rPr>
        <w:t>мыло</w:t>
      </w:r>
      <w:r w:rsidRPr="00C619D7">
        <w:rPr>
          <w:lang w:val="ru-RU"/>
        </w:rPr>
        <w:t xml:space="preserve"> и </w:t>
      </w:r>
      <w:r w:rsidRPr="00C619D7">
        <w:rPr>
          <w:b/>
          <w:lang w:val="ru-RU"/>
        </w:rPr>
        <w:t>м</w:t>
      </w:r>
      <w:r w:rsidRPr="00C619D7">
        <w:rPr>
          <w:b/>
          <w:lang w:val="ru-RU"/>
        </w:rPr>
        <w:t>ыло</w:t>
      </w:r>
      <w:r w:rsidRPr="00C619D7">
        <w:rPr>
          <w:lang w:val="ru-RU"/>
        </w:rPr>
        <w:t>?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Первое </w:t>
      </w:r>
      <w:r w:rsidRPr="00C619D7">
        <w:rPr>
          <w:b/>
          <w:lang w:val="ru-RU"/>
        </w:rPr>
        <w:t>мыло</w:t>
      </w:r>
      <w:r w:rsidRPr="00C619D7">
        <w:rPr>
          <w:lang w:val="ru-RU"/>
        </w:rPr>
        <w:t xml:space="preserve"> — имя существительное (что?), второе </w:t>
      </w:r>
      <w:r w:rsidRPr="00C619D7">
        <w:rPr>
          <w:b/>
          <w:lang w:val="ru-RU"/>
        </w:rPr>
        <w:t>мыло</w:t>
      </w:r>
      <w:r w:rsidRPr="00C619D7">
        <w:rPr>
          <w:lang w:val="ru-RU"/>
        </w:rPr>
        <w:t xml:space="preserve"> — глагол (что делает?).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Обоснуйте свой вывод. </w:t>
      </w:r>
      <w:r w:rsidRPr="00C619D7">
        <w:rPr>
          <w:i/>
          <w:lang w:val="ru-RU"/>
        </w:rPr>
        <w:t>(Первое обозначает предмет, второе — действие.)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Составьте и запишите два предложения со словом </w:t>
      </w:r>
      <w:r w:rsidRPr="00C619D7">
        <w:rPr>
          <w:b/>
          <w:lang w:val="ru-RU"/>
        </w:rPr>
        <w:t>печь</w:t>
      </w:r>
      <w:r w:rsidRPr="00C619D7">
        <w:rPr>
          <w:lang w:val="ru-RU"/>
        </w:rPr>
        <w:t xml:space="preserve">, чтобы оно являлось в одном предложении </w:t>
      </w:r>
      <w:r w:rsidRPr="00C619D7">
        <w:rPr>
          <w:lang w:val="ru-RU"/>
        </w:rPr>
        <w:t>глаголом, а в другом — именем существительным.</w:t>
      </w:r>
    </w:p>
    <w:p w:rsidR="00B26AF7" w:rsidRPr="00C619D7" w:rsidRDefault="00C619D7">
      <w:pPr>
        <w:jc w:val="center"/>
        <w:rPr>
          <w:lang w:val="ru-RU"/>
        </w:rPr>
      </w:pPr>
      <w:r w:rsidRPr="00C619D7">
        <w:rPr>
          <w:i/>
          <w:lang w:val="ru-RU"/>
        </w:rPr>
        <w:t>(Мама печёт пироги. — глагол. В печи жарко. — существительное.)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Подчеркните главные члены предложения.</w:t>
      </w:r>
    </w:p>
    <w:p w:rsidR="00B26AF7" w:rsidRPr="00C619D7" w:rsidRDefault="00B26AF7">
      <w:pPr>
        <w:rPr>
          <w:lang w:val="ru-RU"/>
        </w:rPr>
      </w:pP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Упражнение 184. Прочитайте слова.</w:t>
      </w:r>
    </w:p>
    <w:p w:rsidR="00B26AF7" w:rsidRPr="00C619D7" w:rsidRDefault="00C619D7">
      <w:pPr>
        <w:jc w:val="center"/>
        <w:rPr>
          <w:lang w:val="ru-RU"/>
        </w:rPr>
      </w:pPr>
      <w:r w:rsidRPr="00C619D7">
        <w:rPr>
          <w:i/>
          <w:lang w:val="ru-RU"/>
        </w:rPr>
        <w:t>Письмо, писать, письменный.</w:t>
      </w:r>
      <w:r w:rsidRPr="00C619D7">
        <w:rPr>
          <w:i/>
          <w:lang w:val="ru-RU"/>
        </w:rPr>
        <w:br/>
        <w:t>Строитель, строить, строительный.</w:t>
      </w:r>
      <w:r w:rsidRPr="00C619D7">
        <w:rPr>
          <w:i/>
          <w:lang w:val="ru-RU"/>
        </w:rPr>
        <w:br/>
        <w:t>Соль,</w:t>
      </w:r>
      <w:r w:rsidRPr="00C619D7">
        <w:rPr>
          <w:i/>
          <w:lang w:val="ru-RU"/>
        </w:rPr>
        <w:t xml:space="preserve"> солёный, солить.</w:t>
      </w:r>
      <w:r w:rsidRPr="00C619D7">
        <w:rPr>
          <w:i/>
          <w:lang w:val="ru-RU"/>
        </w:rPr>
        <w:br/>
        <w:t>Танец, танцевальный, танцевать.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Найдите в каждой строке глагол. Как вы его определили?</w:t>
      </w:r>
    </w:p>
    <w:p w:rsidR="00B26AF7" w:rsidRPr="00C619D7" w:rsidRDefault="00C619D7">
      <w:pPr>
        <w:jc w:val="center"/>
        <w:rPr>
          <w:lang w:val="ru-RU"/>
        </w:rPr>
      </w:pPr>
      <w:r w:rsidRPr="00C619D7">
        <w:rPr>
          <w:i/>
          <w:lang w:val="ru-RU"/>
        </w:rPr>
        <w:t>(Писать — что делать? строить — что делать? солить — что делать? танцевать — что делать?)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lastRenderedPageBreak/>
        <w:t>— Спишите. Подчеркните глаголы.</w:t>
      </w:r>
    </w:p>
    <w:p w:rsidR="00B26AF7" w:rsidRPr="00C619D7" w:rsidRDefault="00B26AF7">
      <w:pPr>
        <w:rPr>
          <w:lang w:val="ru-RU"/>
        </w:rPr>
      </w:pPr>
    </w:p>
    <w:p w:rsidR="00B26AF7" w:rsidRPr="00C619D7" w:rsidRDefault="00C619D7">
      <w:pPr>
        <w:rPr>
          <w:lang w:val="ru-RU"/>
        </w:rPr>
      </w:pPr>
      <w:r w:rsidRPr="00C619D7">
        <w:rPr>
          <w:b/>
          <w:lang w:val="ru-RU"/>
        </w:rPr>
        <w:t>10. Домашнее задание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Отк</w:t>
      </w:r>
      <w:r w:rsidRPr="00C619D7">
        <w:rPr>
          <w:lang w:val="ru-RU"/>
        </w:rPr>
        <w:t>ройте дневники, запишите домашнее задание.</w:t>
      </w:r>
    </w:p>
    <w:p w:rsidR="00B26AF7" w:rsidRPr="00C619D7" w:rsidRDefault="00C619D7">
      <w:pPr>
        <w:jc w:val="center"/>
        <w:rPr>
          <w:lang w:val="ru-RU"/>
        </w:rPr>
      </w:pPr>
      <w:r w:rsidRPr="00C619D7">
        <w:rPr>
          <w:i/>
          <w:lang w:val="ru-RU"/>
        </w:rPr>
        <w:t>Упражнение 182 (страница 107): списать текст «Ласточки», подчеркнуть глаголы.</w:t>
      </w:r>
      <w:r w:rsidRPr="00C619D7">
        <w:rPr>
          <w:i/>
          <w:lang w:val="ru-RU"/>
        </w:rPr>
        <w:br/>
        <w:t>Упражнение 184 (страница 107): списать слова, подчеркнуть глаголы.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Прочитайте задание вслух. Что нужно сделать?</w:t>
      </w:r>
      <w:r w:rsidRPr="00C619D7">
        <w:rPr>
          <w:i/>
          <w:lang w:val="ru-RU"/>
        </w:rPr>
        <w:t xml:space="preserve"> (Найти глаголы, подче</w:t>
      </w:r>
      <w:r w:rsidRPr="00C619D7">
        <w:rPr>
          <w:i/>
          <w:lang w:val="ru-RU"/>
        </w:rPr>
        <w:t>ркнуть их, объяснить, по каким признакам определили.)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Кому непонятно задание?</w:t>
      </w:r>
    </w:p>
    <w:p w:rsidR="00B26AF7" w:rsidRPr="00C619D7" w:rsidRDefault="00B26AF7">
      <w:pPr>
        <w:rPr>
          <w:lang w:val="ru-RU"/>
        </w:rPr>
      </w:pPr>
    </w:p>
    <w:p w:rsidR="00B26AF7" w:rsidRPr="00C619D7" w:rsidRDefault="00C619D7">
      <w:pPr>
        <w:rPr>
          <w:lang w:val="ru-RU"/>
        </w:rPr>
      </w:pPr>
      <w:r w:rsidRPr="00C619D7">
        <w:rPr>
          <w:b/>
          <w:lang w:val="ru-RU"/>
        </w:rPr>
        <w:t>11. Этап подведения итогов урока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Ребята, наш урок подходит к концу. Пора подвести итоги.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Какие цели мы ставили в начале урока?</w:t>
      </w:r>
      <w:r w:rsidRPr="00C619D7">
        <w:rPr>
          <w:i/>
          <w:lang w:val="ru-RU"/>
        </w:rPr>
        <w:t xml:space="preserve"> (Узнать, что такое глагол, научиться находить глаголы в тексте.)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Что такое глагол?</w:t>
      </w:r>
    </w:p>
    <w:p w:rsidR="00B26AF7" w:rsidRPr="00C619D7" w:rsidRDefault="00C619D7">
      <w:pPr>
        <w:jc w:val="center"/>
        <w:rPr>
          <w:lang w:val="ru-RU"/>
        </w:rPr>
      </w:pPr>
      <w:r w:rsidRPr="00C619D7">
        <w:rPr>
          <w:i/>
          <w:lang w:val="ru-RU"/>
        </w:rPr>
        <w:t xml:space="preserve">(Глагол — это часть речи, которая обозначает действие предмета и отвечает на вопросы что делать? и что </w:t>
      </w:r>
      <w:proofErr w:type="gramStart"/>
      <w:r w:rsidRPr="00C619D7">
        <w:rPr>
          <w:i/>
          <w:lang w:val="ru-RU"/>
        </w:rPr>
        <w:t>сделать?.</w:t>
      </w:r>
      <w:proofErr w:type="gramEnd"/>
      <w:r w:rsidRPr="00C619D7">
        <w:rPr>
          <w:i/>
          <w:lang w:val="ru-RU"/>
        </w:rPr>
        <w:t>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Приведите примеры глаголов.</w:t>
      </w:r>
      <w:r w:rsidRPr="00C619D7">
        <w:rPr>
          <w:i/>
          <w:lang w:val="ru-RU"/>
        </w:rPr>
        <w:t xml:space="preserve"> (Бежит, пишет, поёт, танцу</w:t>
      </w:r>
      <w:r w:rsidRPr="00C619D7">
        <w:rPr>
          <w:i/>
          <w:lang w:val="ru-RU"/>
        </w:rPr>
        <w:t>ет, строит, готовит, рисует.)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Как отличить глагол от имени существительного?</w:t>
      </w:r>
      <w:r w:rsidRPr="00C619D7">
        <w:rPr>
          <w:i/>
          <w:lang w:val="ru-RU"/>
        </w:rPr>
        <w:t xml:space="preserve"> (Глагол обозначает действие, отвечает на вопросы что делать? что сделать? Существительное обозначает предмет, отвечает на вопросы кто? </w:t>
      </w:r>
      <w:proofErr w:type="gramStart"/>
      <w:r w:rsidRPr="00C619D7">
        <w:rPr>
          <w:i/>
          <w:lang w:val="ru-RU"/>
        </w:rPr>
        <w:t>что?.</w:t>
      </w:r>
      <w:proofErr w:type="gramEnd"/>
      <w:r w:rsidRPr="00C619D7">
        <w:rPr>
          <w:i/>
          <w:lang w:val="ru-RU"/>
        </w:rPr>
        <w:t>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Молодцы! Вы хорошо поработали и с</w:t>
      </w:r>
      <w:r w:rsidRPr="00C619D7">
        <w:rPr>
          <w:lang w:val="ru-RU"/>
        </w:rPr>
        <w:t>делали важное открытие — познакомились с глаголом.</w:t>
      </w:r>
    </w:p>
    <w:p w:rsidR="00B26AF7" w:rsidRPr="00C619D7" w:rsidRDefault="00B26AF7">
      <w:pPr>
        <w:rPr>
          <w:lang w:val="ru-RU"/>
        </w:rPr>
      </w:pPr>
    </w:p>
    <w:p w:rsidR="00B26AF7" w:rsidRPr="00C619D7" w:rsidRDefault="00C619D7">
      <w:pPr>
        <w:rPr>
          <w:lang w:val="ru-RU"/>
        </w:rPr>
      </w:pPr>
      <w:r w:rsidRPr="00C619D7">
        <w:rPr>
          <w:b/>
          <w:lang w:val="ru-RU"/>
        </w:rPr>
        <w:t>12. Рефлексия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Давайте подведём итог и оценим свою работу. Я буду начинать фразу, а вы будете её заканчивать.</w:t>
      </w:r>
    </w:p>
    <w:p w:rsidR="00B26AF7" w:rsidRPr="00C619D7" w:rsidRDefault="00C619D7">
      <w:pPr>
        <w:jc w:val="center"/>
        <w:rPr>
          <w:lang w:val="ru-RU"/>
        </w:rPr>
      </w:pPr>
      <w:r w:rsidRPr="00C619D7">
        <w:rPr>
          <w:i/>
          <w:lang w:val="ru-RU"/>
        </w:rPr>
        <w:t>Учитель начинает первую фразу:</w:t>
      </w:r>
    </w:p>
    <w:p w:rsidR="00B26AF7" w:rsidRPr="00C619D7" w:rsidRDefault="00B26AF7">
      <w:pPr>
        <w:rPr>
          <w:lang w:val="ru-RU"/>
        </w:rPr>
      </w:pP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Сегодня на уроке я узнал...</w:t>
      </w:r>
      <w:r w:rsidRPr="00C619D7">
        <w:rPr>
          <w:i/>
          <w:lang w:val="ru-RU"/>
        </w:rPr>
        <w:t xml:space="preserve"> («...что такое глагол», «...что глагол обозначает действие», «...на какие вопросы отвечает глагол».)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Теперь я умею...</w:t>
      </w:r>
      <w:r w:rsidRPr="00C619D7">
        <w:rPr>
          <w:i/>
          <w:lang w:val="ru-RU"/>
        </w:rPr>
        <w:t xml:space="preserve"> («...находить глаголы в тексте», «...отличать глаголы от других частей речи», «...ставить вопросы к глаголам».)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Мне было трудно...</w:t>
      </w:r>
      <w:r w:rsidRPr="00C619D7">
        <w:rPr>
          <w:i/>
          <w:lang w:val="ru-RU"/>
        </w:rPr>
        <w:t xml:space="preserve"> («</w:t>
      </w:r>
      <w:r w:rsidRPr="00C619D7">
        <w:rPr>
          <w:i/>
          <w:lang w:val="ru-RU"/>
        </w:rPr>
        <w:t>...отличить глагол от существительного», «...определить окончание глагола», «...подобрать однокоренные глаголы».)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Я похвалил бы себя за...</w:t>
      </w:r>
      <w:r w:rsidRPr="00C619D7">
        <w:rPr>
          <w:i/>
          <w:lang w:val="ru-RU"/>
        </w:rPr>
        <w:t xml:space="preserve"> («...внимательность», «...активную работу», «...правильные ответы», «...красивый почерк».)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>— Глаголы нужны, чтобы..</w:t>
      </w:r>
      <w:r w:rsidRPr="00C619D7">
        <w:rPr>
          <w:lang w:val="ru-RU"/>
        </w:rPr>
        <w:t>.</w:t>
      </w:r>
      <w:r w:rsidRPr="00C619D7">
        <w:rPr>
          <w:i/>
          <w:lang w:val="ru-RU"/>
        </w:rPr>
        <w:t xml:space="preserve"> («...рассказывать о действиях», «...делать речь живой и интересной», «...описывать, что делает человек или предмет».)</w:t>
      </w:r>
    </w:p>
    <w:p w:rsidR="00B26AF7" w:rsidRPr="00C619D7" w:rsidRDefault="00C619D7">
      <w:pPr>
        <w:rPr>
          <w:lang w:val="ru-RU"/>
        </w:rPr>
      </w:pPr>
      <w:r w:rsidRPr="00C619D7">
        <w:rPr>
          <w:lang w:val="ru-RU"/>
        </w:rPr>
        <w:t xml:space="preserve">— Молодцы! Вы сегодня сделали важное открытие — узнали о глаголе, части речи, без которой невозможно рассказать о действии. Ваши ответы </w:t>
      </w:r>
      <w:r w:rsidRPr="00C619D7">
        <w:rPr>
          <w:lang w:val="ru-RU"/>
        </w:rPr>
        <w:t>показали, что тема вам понятна.</w:t>
      </w:r>
    </w:p>
    <w:p w:rsidR="00B26AF7" w:rsidRDefault="00C619D7">
      <w:r w:rsidRPr="00C619D7">
        <w:rPr>
          <w:lang w:val="ru-RU"/>
        </w:rPr>
        <w:t xml:space="preserve">— Спасибо за урок, ребята! Вы были активными, внимательными и дружными.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свидания</w:t>
      </w:r>
      <w:proofErr w:type="spellEnd"/>
      <w:r>
        <w:t>!</w:t>
      </w:r>
    </w:p>
    <w:sectPr w:rsidR="00B26AF7" w:rsidSect="00C619D7">
      <w:pgSz w:w="12240" w:h="15840"/>
      <w:pgMar w:top="1440" w:right="1800" w:bottom="1440" w:left="15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26AF7"/>
    <w:rsid w:val="00B47730"/>
    <w:rsid w:val="00C619D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9793F7"/>
  <w14:defaultImageDpi w14:val="300"/>
  <w15:docId w15:val="{B83B60B9-E38F-42ED-BB49-09AC6EB1F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C619D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56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915731-3C66-4DFF-9703-D7033D7A6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1751</Words>
  <Characters>9986</Characters>
  <Application>Microsoft Office Word</Application>
  <DocSecurity>0</DocSecurity>
  <Lines>83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savage mode</cp:lastModifiedBy>
  <cp:revision>2</cp:revision>
  <dcterms:created xsi:type="dcterms:W3CDTF">2026-05-05T18:27:00Z</dcterms:created>
  <dcterms:modified xsi:type="dcterms:W3CDTF">2026-05-05T18:27:00Z</dcterms:modified>
  <cp:category/>
</cp:coreProperties>
</file>