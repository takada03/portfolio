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47C4" w14:textId="77777777" w:rsidR="00360CA4" w:rsidRPr="00552A43" w:rsidRDefault="00000000">
      <w:pPr>
        <w:spacing w:after="0"/>
        <w:jc w:val="center"/>
        <w:rPr>
          <w:lang w:val="ru-RU"/>
        </w:rPr>
      </w:pPr>
      <w:r w:rsidRPr="00552A43">
        <w:rPr>
          <w:b/>
          <w:lang w:val="ru-RU"/>
        </w:rPr>
        <w:t>МИНИСТЕРСТВО ОБРАЗОВАНИЯ РЕСПУБЛИКИ БЕЛАРУСЬ</w:t>
      </w:r>
    </w:p>
    <w:p w14:paraId="00DCEFF7" w14:textId="77777777" w:rsidR="00360CA4" w:rsidRPr="00552A43" w:rsidRDefault="00000000">
      <w:pPr>
        <w:spacing w:after="0"/>
        <w:jc w:val="center"/>
        <w:rPr>
          <w:lang w:val="ru-RU"/>
        </w:rPr>
      </w:pPr>
      <w:r w:rsidRPr="00552A43">
        <w:rPr>
          <w:b/>
          <w:lang w:val="ru-RU"/>
        </w:rPr>
        <w:t>Учреждение образования</w:t>
      </w:r>
    </w:p>
    <w:p w14:paraId="36EE8E54" w14:textId="77777777" w:rsidR="00360CA4" w:rsidRPr="00552A43" w:rsidRDefault="00000000">
      <w:pPr>
        <w:spacing w:after="0"/>
        <w:jc w:val="center"/>
        <w:rPr>
          <w:lang w:val="ru-RU"/>
        </w:rPr>
      </w:pPr>
      <w:r w:rsidRPr="00552A43">
        <w:rPr>
          <w:b/>
          <w:lang w:val="ru-RU"/>
        </w:rPr>
        <w:t>«БЕЛОРУССКИЙ ГОСУДАРСТВЕННЫЙ ПЕДАГОГИЧЕСКИЙ УНИВЕРСИТЕТ</w:t>
      </w:r>
    </w:p>
    <w:p w14:paraId="78D6FDD0" w14:textId="77777777" w:rsidR="00360CA4" w:rsidRPr="00552A43" w:rsidRDefault="00000000">
      <w:pPr>
        <w:spacing w:after="0"/>
        <w:jc w:val="center"/>
        <w:rPr>
          <w:lang w:val="ru-RU"/>
        </w:rPr>
      </w:pPr>
      <w:r w:rsidRPr="00552A43">
        <w:rPr>
          <w:b/>
          <w:lang w:val="ru-RU"/>
        </w:rPr>
        <w:t>имени Максима Танка»</w:t>
      </w:r>
    </w:p>
    <w:p w14:paraId="6AD3FCEF" w14:textId="77777777" w:rsidR="00360CA4" w:rsidRPr="00552A43" w:rsidRDefault="00360CA4">
      <w:pPr>
        <w:rPr>
          <w:lang w:val="ru-RU"/>
        </w:rPr>
      </w:pPr>
    </w:p>
    <w:p w14:paraId="619B5E13" w14:textId="77777777" w:rsidR="00360CA4" w:rsidRPr="00552A43" w:rsidRDefault="00360CA4">
      <w:pPr>
        <w:rPr>
          <w:lang w:val="ru-RU"/>
        </w:rPr>
      </w:pPr>
    </w:p>
    <w:p w14:paraId="2074E57B" w14:textId="77777777" w:rsidR="00360CA4" w:rsidRPr="00552A43" w:rsidRDefault="00000000">
      <w:pPr>
        <w:spacing w:after="0"/>
        <w:jc w:val="center"/>
        <w:rPr>
          <w:lang w:val="ru-RU"/>
        </w:rPr>
      </w:pPr>
      <w:r w:rsidRPr="00552A43">
        <w:rPr>
          <w:lang w:val="ru-RU"/>
        </w:rPr>
        <w:t>Факультет психологии</w:t>
      </w:r>
    </w:p>
    <w:p w14:paraId="3F946CB6" w14:textId="77777777" w:rsidR="00360CA4" w:rsidRPr="00552A43" w:rsidRDefault="00000000">
      <w:pPr>
        <w:spacing w:after="0"/>
        <w:jc w:val="center"/>
        <w:rPr>
          <w:lang w:val="ru-RU"/>
        </w:rPr>
      </w:pPr>
      <w:r w:rsidRPr="00552A43">
        <w:rPr>
          <w:lang w:val="ru-RU"/>
        </w:rPr>
        <w:t>Кафедра педагогической психологии</w:t>
      </w:r>
    </w:p>
    <w:p w14:paraId="3C1B5178" w14:textId="77777777" w:rsidR="00360CA4" w:rsidRPr="00552A43" w:rsidRDefault="00360CA4">
      <w:pPr>
        <w:rPr>
          <w:lang w:val="ru-RU"/>
        </w:rPr>
      </w:pPr>
    </w:p>
    <w:p w14:paraId="7F1129C7" w14:textId="77777777" w:rsidR="00360CA4" w:rsidRPr="00552A43" w:rsidRDefault="00360CA4">
      <w:pPr>
        <w:rPr>
          <w:lang w:val="ru-RU"/>
        </w:rPr>
      </w:pPr>
    </w:p>
    <w:p w14:paraId="507CB88B" w14:textId="77777777" w:rsidR="00360CA4" w:rsidRPr="00552A43" w:rsidRDefault="00360CA4">
      <w:pPr>
        <w:rPr>
          <w:lang w:val="ru-RU"/>
        </w:rPr>
      </w:pPr>
    </w:p>
    <w:p w14:paraId="5BC09312" w14:textId="77777777" w:rsidR="00360CA4" w:rsidRPr="00552A43" w:rsidRDefault="00000000">
      <w:pPr>
        <w:spacing w:after="240"/>
        <w:jc w:val="center"/>
        <w:rPr>
          <w:lang w:val="ru-RU"/>
        </w:rPr>
      </w:pPr>
      <w:r w:rsidRPr="00552A43">
        <w:rPr>
          <w:b/>
          <w:sz w:val="32"/>
          <w:lang w:val="ru-RU"/>
        </w:rPr>
        <w:t>ЗАДАНИЕ ПО ПСИХОЛОГИИ</w:t>
      </w:r>
    </w:p>
    <w:p w14:paraId="05D70CEF" w14:textId="77777777" w:rsidR="00360CA4" w:rsidRPr="00552A43" w:rsidRDefault="00360CA4">
      <w:pPr>
        <w:rPr>
          <w:lang w:val="ru-RU"/>
        </w:rPr>
      </w:pPr>
    </w:p>
    <w:p w14:paraId="2617D5D0" w14:textId="77777777" w:rsidR="00360CA4" w:rsidRPr="00552A43" w:rsidRDefault="00000000">
      <w:pPr>
        <w:spacing w:after="0"/>
        <w:jc w:val="center"/>
        <w:rPr>
          <w:lang w:val="ru-RU"/>
        </w:rPr>
      </w:pPr>
      <w:r w:rsidRPr="00552A43">
        <w:rPr>
          <w:b/>
          <w:lang w:val="ru-RU"/>
        </w:rPr>
        <w:t>Психолого-педагогическая характеристика классного коллектива</w:t>
      </w:r>
    </w:p>
    <w:p w14:paraId="7B724DBF" w14:textId="77777777" w:rsidR="00360CA4" w:rsidRPr="00552A43" w:rsidRDefault="00360CA4">
      <w:pPr>
        <w:rPr>
          <w:lang w:val="ru-RU"/>
        </w:rPr>
      </w:pPr>
    </w:p>
    <w:p w14:paraId="6B1D99A3" w14:textId="77777777" w:rsidR="00360CA4" w:rsidRPr="00552A43" w:rsidRDefault="00360CA4">
      <w:pPr>
        <w:rPr>
          <w:lang w:val="ru-RU"/>
        </w:rPr>
      </w:pPr>
    </w:p>
    <w:p w14:paraId="699BE8CA" w14:textId="77777777" w:rsidR="00360CA4" w:rsidRPr="00552A43" w:rsidRDefault="00360CA4">
      <w:pPr>
        <w:rPr>
          <w:lang w:val="ru-RU"/>
        </w:rPr>
      </w:pPr>
    </w:p>
    <w:p w14:paraId="1D3E80DA" w14:textId="48E9547E" w:rsidR="00360CA4" w:rsidRPr="00552A43" w:rsidRDefault="00000000">
      <w:pPr>
        <w:spacing w:after="240"/>
        <w:jc w:val="right"/>
        <w:rPr>
          <w:lang w:val="ru-RU"/>
        </w:rPr>
      </w:pPr>
      <w:r w:rsidRPr="00552A43">
        <w:rPr>
          <w:lang w:val="ru-RU"/>
        </w:rPr>
        <w:t>Выполнила: студентка 4 курса</w:t>
      </w:r>
      <w:r w:rsidRPr="00552A43">
        <w:rPr>
          <w:lang w:val="ru-RU"/>
        </w:rPr>
        <w:br/>
        <w:t>270</w:t>
      </w:r>
      <w:r w:rsidR="00552A43">
        <w:rPr>
          <w:lang w:val="ru-RU"/>
        </w:rPr>
        <w:t>222</w:t>
      </w:r>
      <w:r w:rsidRPr="00552A43">
        <w:rPr>
          <w:lang w:val="ru-RU"/>
        </w:rPr>
        <w:t xml:space="preserve"> группы</w:t>
      </w:r>
      <w:r w:rsidRPr="00552A43">
        <w:rPr>
          <w:lang w:val="ru-RU"/>
        </w:rPr>
        <w:br/>
        <w:t>дневной формы получения образования</w:t>
      </w:r>
      <w:r w:rsidRPr="00552A43">
        <w:rPr>
          <w:lang w:val="ru-RU"/>
        </w:rPr>
        <w:br/>
      </w:r>
      <w:r w:rsidR="00552A43">
        <w:rPr>
          <w:lang w:val="ru-RU"/>
        </w:rPr>
        <w:t>Скобкарёва Анна Павловна</w:t>
      </w:r>
    </w:p>
    <w:p w14:paraId="01E1DB27" w14:textId="77777777" w:rsidR="00360CA4" w:rsidRPr="00552A43" w:rsidRDefault="00000000">
      <w:pPr>
        <w:jc w:val="right"/>
        <w:rPr>
          <w:lang w:val="ru-RU"/>
        </w:rPr>
      </w:pPr>
      <w:r w:rsidRPr="00552A43">
        <w:rPr>
          <w:lang w:val="ru-RU"/>
        </w:rPr>
        <w:t>Проверила: ___________________</w:t>
      </w:r>
    </w:p>
    <w:p w14:paraId="50A1243C" w14:textId="77777777" w:rsidR="00360CA4" w:rsidRPr="00552A43" w:rsidRDefault="00360CA4">
      <w:pPr>
        <w:rPr>
          <w:lang w:val="ru-RU"/>
        </w:rPr>
      </w:pPr>
    </w:p>
    <w:p w14:paraId="50F7ED10" w14:textId="77777777" w:rsidR="00360CA4" w:rsidRPr="00552A43" w:rsidRDefault="00360CA4">
      <w:pPr>
        <w:rPr>
          <w:lang w:val="ru-RU"/>
        </w:rPr>
      </w:pPr>
    </w:p>
    <w:p w14:paraId="524E526F" w14:textId="77777777" w:rsidR="00360CA4" w:rsidRPr="00552A43" w:rsidRDefault="00360CA4">
      <w:pPr>
        <w:rPr>
          <w:lang w:val="ru-RU"/>
        </w:rPr>
      </w:pPr>
    </w:p>
    <w:p w14:paraId="21BD3B13" w14:textId="57F7EEFA" w:rsidR="00360CA4" w:rsidRPr="00552A43" w:rsidRDefault="00000000">
      <w:pPr>
        <w:spacing w:after="0"/>
        <w:jc w:val="center"/>
        <w:rPr>
          <w:lang w:val="ru-RU"/>
        </w:rPr>
      </w:pPr>
      <w:r w:rsidRPr="00552A43">
        <w:rPr>
          <w:lang w:val="ru-RU"/>
        </w:rPr>
        <w:t>Минск, 202</w:t>
      </w:r>
      <w:r w:rsidR="00552A43">
        <w:rPr>
          <w:lang w:val="ru-RU"/>
        </w:rPr>
        <w:t>6</w:t>
      </w:r>
    </w:p>
    <w:p w14:paraId="73901E11" w14:textId="77777777" w:rsidR="00360CA4" w:rsidRPr="00552A43" w:rsidRDefault="00000000">
      <w:pPr>
        <w:rPr>
          <w:lang w:val="ru-RU"/>
        </w:rPr>
      </w:pPr>
      <w:r w:rsidRPr="00552A43">
        <w:rPr>
          <w:lang w:val="ru-RU"/>
        </w:rPr>
        <w:br w:type="page"/>
      </w:r>
    </w:p>
    <w:p w14:paraId="7ADE6E07" w14:textId="77777777" w:rsidR="00360CA4" w:rsidRPr="00552A43" w:rsidRDefault="00000000">
      <w:pPr>
        <w:spacing w:after="240"/>
        <w:jc w:val="center"/>
        <w:rPr>
          <w:lang w:val="ru-RU"/>
        </w:rPr>
      </w:pPr>
      <w:r w:rsidRPr="00552A43">
        <w:rPr>
          <w:b/>
          <w:sz w:val="32"/>
          <w:lang w:val="ru-RU"/>
        </w:rPr>
        <w:lastRenderedPageBreak/>
        <w:t>ПСИХОЛОГО-ПЕДАГОГИЧЕСКАЯ ХАРАКТЕРИСТИКА КЛАССНОГО КОЛЛЕКТИВА</w:t>
      </w:r>
    </w:p>
    <w:p w14:paraId="42300C7C" w14:textId="77777777" w:rsidR="00360CA4" w:rsidRPr="00552A43" w:rsidRDefault="00000000">
      <w:pPr>
        <w:spacing w:after="120" w:line="360" w:lineRule="exact"/>
        <w:ind w:firstLine="709"/>
        <w:rPr>
          <w:lang w:val="ru-RU"/>
        </w:rPr>
      </w:pPr>
      <w:r w:rsidRPr="00552A43">
        <w:rPr>
          <w:b/>
          <w:lang w:val="ru-RU"/>
        </w:rPr>
        <w:t>1. Общие сведения о классе</w:t>
      </w:r>
    </w:p>
    <w:p w14:paraId="485BDA52" w14:textId="77777777" w:rsidR="00360CA4" w:rsidRPr="00552A43" w:rsidRDefault="00000000">
      <w:pPr>
        <w:spacing w:after="120" w:line="360" w:lineRule="exact"/>
        <w:ind w:firstLine="709"/>
        <w:jc w:val="both"/>
        <w:rPr>
          <w:lang w:val="ru-RU"/>
        </w:rPr>
      </w:pPr>
      <w:r w:rsidRPr="00552A43">
        <w:rPr>
          <w:lang w:val="ru-RU"/>
        </w:rPr>
        <w:t>В классе обучается 21 учащийся, из них 12 мальчиков и 9 девочек. Возраст детей составляет 8–9 лет (3 класс). Класс был сформирован три года назад и имеет общеобразовательную специализацию. Классный руководитель придерживается демократического стиля общения, что способствует созданию доверительной и комфортной атмосферы. Среди традиций класса можно отметить проведение совместных праздников, организацию экскурсий и активное участие в школьных мероприятиях. Эти мероприятия укрепляют коллективный дух и чувство принадлежности к общему делу. Учащиеся проявляют интерес к внеклассной деятельности, что положительно влияет на их взаимоотношения.</w:t>
      </w:r>
    </w:p>
    <w:p w14:paraId="06D35D80" w14:textId="77777777" w:rsidR="00360CA4" w:rsidRPr="00552A43" w:rsidRDefault="00000000">
      <w:pPr>
        <w:spacing w:after="120" w:line="360" w:lineRule="exact"/>
        <w:ind w:firstLine="709"/>
        <w:rPr>
          <w:lang w:val="ru-RU"/>
        </w:rPr>
      </w:pPr>
      <w:r w:rsidRPr="00552A43">
        <w:rPr>
          <w:b/>
          <w:lang w:val="ru-RU"/>
        </w:rPr>
        <w:t>2. Структура классного коллектива</w:t>
      </w:r>
    </w:p>
    <w:p w14:paraId="75B6A594" w14:textId="77777777" w:rsidR="00360CA4" w:rsidRPr="00552A43" w:rsidRDefault="00000000">
      <w:pPr>
        <w:spacing w:after="120" w:line="360" w:lineRule="exact"/>
        <w:ind w:firstLine="709"/>
        <w:jc w:val="both"/>
        <w:rPr>
          <w:lang w:val="ru-RU"/>
        </w:rPr>
      </w:pPr>
      <w:r w:rsidRPr="00552A43">
        <w:rPr>
          <w:lang w:val="ru-RU"/>
        </w:rPr>
        <w:t>Для изучения структуры классного коллектива 3 «А» класса средней школы №153 А.К. г. Минска был проведён социометрический эксперимент по методике Дж. Морено. Учащимся предлагалось ответить на вопрос: «Если ваш класс будут расформировывать, с кем бы ты хотел продолжить совместно учиться в новом классе?» с выбором трёх одноклассников. Результаты исследования позволили выделить статусные группы учащихся и проанализировать факторы, влияющие на их популярность.</w:t>
      </w:r>
    </w:p>
    <w:p w14:paraId="7AFB13CD" w14:textId="77777777" w:rsidR="00360CA4" w:rsidRPr="00552A43" w:rsidRDefault="00000000">
      <w:pPr>
        <w:spacing w:after="120" w:line="360" w:lineRule="exact"/>
        <w:ind w:firstLine="709"/>
        <w:rPr>
          <w:lang w:val="ru-RU"/>
        </w:rPr>
      </w:pPr>
      <w:r w:rsidRPr="00552A43">
        <w:rPr>
          <w:b/>
          <w:lang w:val="ru-RU"/>
        </w:rPr>
        <w:t>Результаты социометрии представлены в таблице 1.1.</w:t>
      </w:r>
    </w:p>
    <w:p w14:paraId="0D339530" w14:textId="77777777" w:rsidR="00360CA4" w:rsidRPr="00552A43" w:rsidRDefault="00000000">
      <w:pPr>
        <w:spacing w:after="0"/>
        <w:jc w:val="center"/>
        <w:rPr>
          <w:lang w:val="ru-RU"/>
        </w:rPr>
      </w:pPr>
      <w:r w:rsidRPr="00552A43">
        <w:rPr>
          <w:b/>
          <w:sz w:val="24"/>
          <w:lang w:val="ru-RU"/>
        </w:rPr>
        <w:t xml:space="preserve">Таблица 1.1 – </w:t>
      </w:r>
      <w:proofErr w:type="spellStart"/>
      <w:r w:rsidRPr="00552A43">
        <w:rPr>
          <w:b/>
          <w:sz w:val="24"/>
          <w:lang w:val="ru-RU"/>
        </w:rPr>
        <w:t>Социоматрица</w:t>
      </w:r>
      <w:proofErr w:type="spellEnd"/>
    </w:p>
    <w:p w14:paraId="0EEF13B4" w14:textId="22A47375" w:rsidR="00360CA4" w:rsidRPr="00552A43" w:rsidRDefault="00000000">
      <w:pPr>
        <w:spacing w:after="0"/>
        <w:jc w:val="center"/>
        <w:rPr>
          <w:lang w:val="ru-RU"/>
        </w:rPr>
      </w:pPr>
      <w:r w:rsidRPr="00552A43">
        <w:rPr>
          <w:sz w:val="24"/>
          <w:lang w:val="ru-RU"/>
        </w:rPr>
        <w:t>Класс: 3 «А»    Дата: 15.04.202</w:t>
      </w:r>
      <w:r w:rsidR="00552A43">
        <w:rPr>
          <w:sz w:val="24"/>
          <w:lang w:val="ru-RU"/>
        </w:rPr>
        <w:t>6</w:t>
      </w:r>
    </w:p>
    <w:tbl>
      <w:tblPr>
        <w:tblW w:w="0" w:type="auto"/>
        <w:jc w:val="center"/>
        <w:tblLook w:val="04A0" w:firstRow="1" w:lastRow="0" w:firstColumn="1" w:lastColumn="0" w:noHBand="0" w:noVBand="1"/>
      </w:tblPr>
      <w:tblGrid>
        <w:gridCol w:w="1405"/>
        <w:gridCol w:w="420"/>
        <w:gridCol w:w="320"/>
        <w:gridCol w:w="319"/>
        <w:gridCol w:w="319"/>
        <w:gridCol w:w="319"/>
        <w:gridCol w:w="319"/>
        <w:gridCol w:w="319"/>
        <w:gridCol w:w="319"/>
        <w:gridCol w:w="319"/>
        <w:gridCol w:w="319"/>
        <w:gridCol w:w="416"/>
        <w:gridCol w:w="416"/>
        <w:gridCol w:w="416"/>
        <w:gridCol w:w="416"/>
        <w:gridCol w:w="416"/>
        <w:gridCol w:w="416"/>
        <w:gridCol w:w="416"/>
        <w:gridCol w:w="416"/>
        <w:gridCol w:w="416"/>
        <w:gridCol w:w="416"/>
        <w:gridCol w:w="416"/>
        <w:gridCol w:w="416"/>
      </w:tblGrid>
      <w:tr w:rsidR="00360CA4" w14:paraId="591D37F2" w14:textId="77777777">
        <w:trPr>
          <w:jc w:val="center"/>
        </w:trPr>
        <w:tc>
          <w:tcPr>
            <w:tcW w:w="1984" w:type="dxa"/>
            <w:vAlign w:val="center"/>
          </w:tcPr>
          <w:p w14:paraId="04D39BE3" w14:textId="77777777" w:rsidR="00360CA4" w:rsidRDefault="00000000">
            <w:pPr>
              <w:jc w:val="center"/>
            </w:pPr>
            <w:proofErr w:type="spellStart"/>
            <w:r>
              <w:rPr>
                <w:b/>
                <w:sz w:val="20"/>
              </w:rPr>
              <w:t>Фамилия</w:t>
            </w:r>
            <w:proofErr w:type="spellEnd"/>
            <w:r>
              <w:rPr>
                <w:b/>
                <w:sz w:val="20"/>
              </w:rPr>
              <w:t xml:space="preserve">, </w:t>
            </w:r>
            <w:proofErr w:type="spellStart"/>
            <w:r>
              <w:rPr>
                <w:b/>
                <w:sz w:val="20"/>
              </w:rPr>
              <w:t>имя</w:t>
            </w:r>
            <w:proofErr w:type="spellEnd"/>
          </w:p>
        </w:tc>
        <w:tc>
          <w:tcPr>
            <w:tcW w:w="454" w:type="dxa"/>
            <w:vAlign w:val="center"/>
          </w:tcPr>
          <w:p w14:paraId="45100F7C" w14:textId="77777777" w:rsidR="00360CA4" w:rsidRDefault="00000000">
            <w:pPr>
              <w:jc w:val="center"/>
            </w:pPr>
            <w:r>
              <w:rPr>
                <w:b/>
                <w:sz w:val="20"/>
              </w:rPr>
              <w:t>№</w:t>
            </w:r>
          </w:p>
        </w:tc>
        <w:tc>
          <w:tcPr>
            <w:tcW w:w="397" w:type="dxa"/>
            <w:vAlign w:val="center"/>
          </w:tcPr>
          <w:p w14:paraId="142ECE7C" w14:textId="77777777" w:rsidR="00360CA4" w:rsidRDefault="00000000">
            <w:pPr>
              <w:jc w:val="center"/>
            </w:pPr>
            <w:r>
              <w:rPr>
                <w:b/>
                <w:sz w:val="20"/>
              </w:rPr>
              <w:t>1</w:t>
            </w:r>
          </w:p>
        </w:tc>
        <w:tc>
          <w:tcPr>
            <w:tcW w:w="397" w:type="dxa"/>
            <w:vAlign w:val="center"/>
          </w:tcPr>
          <w:p w14:paraId="62B414A1" w14:textId="77777777" w:rsidR="00360CA4" w:rsidRDefault="00000000">
            <w:pPr>
              <w:jc w:val="center"/>
            </w:pPr>
            <w:r>
              <w:rPr>
                <w:b/>
                <w:sz w:val="20"/>
              </w:rPr>
              <w:t>2</w:t>
            </w:r>
          </w:p>
        </w:tc>
        <w:tc>
          <w:tcPr>
            <w:tcW w:w="397" w:type="dxa"/>
            <w:vAlign w:val="center"/>
          </w:tcPr>
          <w:p w14:paraId="31885D6C" w14:textId="77777777" w:rsidR="00360CA4" w:rsidRDefault="00000000">
            <w:pPr>
              <w:jc w:val="center"/>
            </w:pPr>
            <w:r>
              <w:rPr>
                <w:b/>
                <w:sz w:val="20"/>
              </w:rPr>
              <w:t>3</w:t>
            </w:r>
          </w:p>
        </w:tc>
        <w:tc>
          <w:tcPr>
            <w:tcW w:w="397" w:type="dxa"/>
            <w:vAlign w:val="center"/>
          </w:tcPr>
          <w:p w14:paraId="5774D884" w14:textId="77777777" w:rsidR="00360CA4" w:rsidRDefault="00000000">
            <w:pPr>
              <w:jc w:val="center"/>
            </w:pPr>
            <w:r>
              <w:rPr>
                <w:b/>
                <w:sz w:val="20"/>
              </w:rPr>
              <w:t>4</w:t>
            </w:r>
          </w:p>
        </w:tc>
        <w:tc>
          <w:tcPr>
            <w:tcW w:w="397" w:type="dxa"/>
            <w:vAlign w:val="center"/>
          </w:tcPr>
          <w:p w14:paraId="38A32974" w14:textId="77777777" w:rsidR="00360CA4" w:rsidRDefault="00000000">
            <w:pPr>
              <w:jc w:val="center"/>
            </w:pPr>
            <w:r>
              <w:rPr>
                <w:b/>
                <w:sz w:val="20"/>
              </w:rPr>
              <w:t>5</w:t>
            </w:r>
          </w:p>
        </w:tc>
        <w:tc>
          <w:tcPr>
            <w:tcW w:w="397" w:type="dxa"/>
            <w:vAlign w:val="center"/>
          </w:tcPr>
          <w:p w14:paraId="667A1763" w14:textId="77777777" w:rsidR="00360CA4" w:rsidRDefault="00000000">
            <w:pPr>
              <w:jc w:val="center"/>
            </w:pPr>
            <w:r>
              <w:rPr>
                <w:b/>
                <w:sz w:val="20"/>
              </w:rPr>
              <w:t>6</w:t>
            </w:r>
          </w:p>
        </w:tc>
        <w:tc>
          <w:tcPr>
            <w:tcW w:w="397" w:type="dxa"/>
            <w:vAlign w:val="center"/>
          </w:tcPr>
          <w:p w14:paraId="74E01F68" w14:textId="77777777" w:rsidR="00360CA4" w:rsidRDefault="00000000">
            <w:pPr>
              <w:jc w:val="center"/>
            </w:pPr>
            <w:r>
              <w:rPr>
                <w:b/>
                <w:sz w:val="20"/>
              </w:rPr>
              <w:t>7</w:t>
            </w:r>
          </w:p>
        </w:tc>
        <w:tc>
          <w:tcPr>
            <w:tcW w:w="397" w:type="dxa"/>
            <w:vAlign w:val="center"/>
          </w:tcPr>
          <w:p w14:paraId="5521CEF1" w14:textId="77777777" w:rsidR="00360CA4" w:rsidRDefault="00000000">
            <w:pPr>
              <w:jc w:val="center"/>
            </w:pPr>
            <w:r>
              <w:rPr>
                <w:b/>
                <w:sz w:val="20"/>
              </w:rPr>
              <w:t>8</w:t>
            </w:r>
          </w:p>
        </w:tc>
        <w:tc>
          <w:tcPr>
            <w:tcW w:w="397" w:type="dxa"/>
            <w:vAlign w:val="center"/>
          </w:tcPr>
          <w:p w14:paraId="0D0CDEA0" w14:textId="77777777" w:rsidR="00360CA4" w:rsidRDefault="00000000">
            <w:pPr>
              <w:jc w:val="center"/>
            </w:pPr>
            <w:r>
              <w:rPr>
                <w:b/>
                <w:sz w:val="20"/>
              </w:rPr>
              <w:t>9</w:t>
            </w:r>
          </w:p>
        </w:tc>
        <w:tc>
          <w:tcPr>
            <w:tcW w:w="397" w:type="dxa"/>
            <w:vAlign w:val="center"/>
          </w:tcPr>
          <w:p w14:paraId="41C56941" w14:textId="77777777" w:rsidR="00360CA4" w:rsidRDefault="00000000">
            <w:pPr>
              <w:jc w:val="center"/>
            </w:pPr>
            <w:r>
              <w:rPr>
                <w:b/>
                <w:sz w:val="20"/>
              </w:rPr>
              <w:t>10</w:t>
            </w:r>
          </w:p>
        </w:tc>
        <w:tc>
          <w:tcPr>
            <w:tcW w:w="397" w:type="dxa"/>
            <w:vAlign w:val="center"/>
          </w:tcPr>
          <w:p w14:paraId="4D63C73E" w14:textId="77777777" w:rsidR="00360CA4" w:rsidRDefault="00000000">
            <w:pPr>
              <w:jc w:val="center"/>
            </w:pPr>
            <w:r>
              <w:rPr>
                <w:b/>
                <w:sz w:val="20"/>
              </w:rPr>
              <w:t>11</w:t>
            </w:r>
          </w:p>
        </w:tc>
        <w:tc>
          <w:tcPr>
            <w:tcW w:w="397" w:type="dxa"/>
            <w:vAlign w:val="center"/>
          </w:tcPr>
          <w:p w14:paraId="07DF6D31" w14:textId="77777777" w:rsidR="00360CA4" w:rsidRDefault="00000000">
            <w:pPr>
              <w:jc w:val="center"/>
            </w:pPr>
            <w:r>
              <w:rPr>
                <w:b/>
                <w:sz w:val="20"/>
              </w:rPr>
              <w:t>12</w:t>
            </w:r>
          </w:p>
        </w:tc>
        <w:tc>
          <w:tcPr>
            <w:tcW w:w="397" w:type="dxa"/>
            <w:vAlign w:val="center"/>
          </w:tcPr>
          <w:p w14:paraId="216CB836" w14:textId="77777777" w:rsidR="00360CA4" w:rsidRDefault="00000000">
            <w:pPr>
              <w:jc w:val="center"/>
            </w:pPr>
            <w:r>
              <w:rPr>
                <w:b/>
                <w:sz w:val="20"/>
              </w:rPr>
              <w:t>13</w:t>
            </w:r>
          </w:p>
        </w:tc>
        <w:tc>
          <w:tcPr>
            <w:tcW w:w="397" w:type="dxa"/>
            <w:vAlign w:val="center"/>
          </w:tcPr>
          <w:p w14:paraId="62E3A710" w14:textId="77777777" w:rsidR="00360CA4" w:rsidRDefault="00000000">
            <w:pPr>
              <w:jc w:val="center"/>
            </w:pPr>
            <w:r>
              <w:rPr>
                <w:b/>
                <w:sz w:val="20"/>
              </w:rPr>
              <w:t>14</w:t>
            </w:r>
          </w:p>
        </w:tc>
        <w:tc>
          <w:tcPr>
            <w:tcW w:w="397" w:type="dxa"/>
            <w:vAlign w:val="center"/>
          </w:tcPr>
          <w:p w14:paraId="528CFA89" w14:textId="77777777" w:rsidR="00360CA4" w:rsidRDefault="00000000">
            <w:pPr>
              <w:jc w:val="center"/>
            </w:pPr>
            <w:r>
              <w:rPr>
                <w:b/>
                <w:sz w:val="20"/>
              </w:rPr>
              <w:t>15</w:t>
            </w:r>
          </w:p>
        </w:tc>
        <w:tc>
          <w:tcPr>
            <w:tcW w:w="397" w:type="dxa"/>
            <w:vAlign w:val="center"/>
          </w:tcPr>
          <w:p w14:paraId="05743EED" w14:textId="77777777" w:rsidR="00360CA4" w:rsidRDefault="00000000">
            <w:pPr>
              <w:jc w:val="center"/>
            </w:pPr>
            <w:r>
              <w:rPr>
                <w:b/>
                <w:sz w:val="20"/>
              </w:rPr>
              <w:t>16</w:t>
            </w:r>
          </w:p>
        </w:tc>
        <w:tc>
          <w:tcPr>
            <w:tcW w:w="397" w:type="dxa"/>
            <w:vAlign w:val="center"/>
          </w:tcPr>
          <w:p w14:paraId="579EC5D0" w14:textId="77777777" w:rsidR="00360CA4" w:rsidRDefault="00000000">
            <w:pPr>
              <w:jc w:val="center"/>
            </w:pPr>
            <w:r>
              <w:rPr>
                <w:b/>
                <w:sz w:val="20"/>
              </w:rPr>
              <w:t>17</w:t>
            </w:r>
          </w:p>
        </w:tc>
        <w:tc>
          <w:tcPr>
            <w:tcW w:w="397" w:type="dxa"/>
            <w:vAlign w:val="center"/>
          </w:tcPr>
          <w:p w14:paraId="0117B3DA" w14:textId="77777777" w:rsidR="00360CA4" w:rsidRDefault="00000000">
            <w:pPr>
              <w:jc w:val="center"/>
            </w:pPr>
            <w:r>
              <w:rPr>
                <w:b/>
                <w:sz w:val="20"/>
              </w:rPr>
              <w:t>18</w:t>
            </w:r>
          </w:p>
        </w:tc>
        <w:tc>
          <w:tcPr>
            <w:tcW w:w="397" w:type="dxa"/>
            <w:vAlign w:val="center"/>
          </w:tcPr>
          <w:p w14:paraId="055B6C45" w14:textId="77777777" w:rsidR="00360CA4" w:rsidRDefault="00000000">
            <w:pPr>
              <w:jc w:val="center"/>
            </w:pPr>
            <w:r>
              <w:rPr>
                <w:b/>
                <w:sz w:val="20"/>
              </w:rPr>
              <w:t>19</w:t>
            </w:r>
          </w:p>
        </w:tc>
        <w:tc>
          <w:tcPr>
            <w:tcW w:w="397" w:type="dxa"/>
            <w:vAlign w:val="center"/>
          </w:tcPr>
          <w:p w14:paraId="1F553DC7" w14:textId="77777777" w:rsidR="00360CA4" w:rsidRDefault="00000000">
            <w:pPr>
              <w:jc w:val="center"/>
            </w:pPr>
            <w:r>
              <w:rPr>
                <w:b/>
                <w:sz w:val="20"/>
              </w:rPr>
              <w:t>20</w:t>
            </w:r>
          </w:p>
        </w:tc>
        <w:tc>
          <w:tcPr>
            <w:tcW w:w="397" w:type="dxa"/>
            <w:vAlign w:val="center"/>
          </w:tcPr>
          <w:p w14:paraId="242FCECC" w14:textId="77777777" w:rsidR="00360CA4" w:rsidRDefault="00000000">
            <w:pPr>
              <w:jc w:val="center"/>
            </w:pPr>
            <w:r>
              <w:rPr>
                <w:b/>
                <w:sz w:val="20"/>
              </w:rPr>
              <w:t>21</w:t>
            </w:r>
          </w:p>
        </w:tc>
      </w:tr>
      <w:tr w:rsidR="00360CA4" w14:paraId="048299AC" w14:textId="77777777">
        <w:trPr>
          <w:jc w:val="center"/>
        </w:trPr>
        <w:tc>
          <w:tcPr>
            <w:tcW w:w="1984" w:type="dxa"/>
            <w:vAlign w:val="center"/>
          </w:tcPr>
          <w:p w14:paraId="50F81A37" w14:textId="77777777" w:rsidR="00360CA4" w:rsidRDefault="00000000">
            <w:pPr>
              <w:jc w:val="center"/>
            </w:pPr>
            <w:r>
              <w:rPr>
                <w:sz w:val="20"/>
              </w:rPr>
              <w:t>Андрияшина М.</w:t>
            </w:r>
          </w:p>
        </w:tc>
        <w:tc>
          <w:tcPr>
            <w:tcW w:w="454" w:type="dxa"/>
            <w:vAlign w:val="center"/>
          </w:tcPr>
          <w:p w14:paraId="5912834D" w14:textId="77777777" w:rsidR="00360CA4" w:rsidRDefault="00000000">
            <w:pPr>
              <w:jc w:val="center"/>
            </w:pPr>
            <w:r>
              <w:rPr>
                <w:sz w:val="20"/>
              </w:rPr>
              <w:t>1</w:t>
            </w:r>
          </w:p>
        </w:tc>
        <w:tc>
          <w:tcPr>
            <w:tcW w:w="397" w:type="dxa"/>
            <w:vAlign w:val="center"/>
          </w:tcPr>
          <w:p w14:paraId="3643FA37" w14:textId="77777777" w:rsidR="00360CA4" w:rsidRDefault="00360CA4">
            <w:pPr>
              <w:jc w:val="center"/>
            </w:pPr>
          </w:p>
        </w:tc>
        <w:tc>
          <w:tcPr>
            <w:tcW w:w="397" w:type="dxa"/>
            <w:vAlign w:val="center"/>
          </w:tcPr>
          <w:p w14:paraId="68E2D044" w14:textId="77777777" w:rsidR="00360CA4" w:rsidRDefault="00000000">
            <w:pPr>
              <w:jc w:val="center"/>
            </w:pPr>
            <w:r>
              <w:rPr>
                <w:b/>
                <w:sz w:val="20"/>
              </w:rPr>
              <w:t>2</w:t>
            </w:r>
          </w:p>
        </w:tc>
        <w:tc>
          <w:tcPr>
            <w:tcW w:w="397" w:type="dxa"/>
            <w:vAlign w:val="center"/>
          </w:tcPr>
          <w:p w14:paraId="605CBB0F" w14:textId="77777777" w:rsidR="00360CA4" w:rsidRDefault="00360CA4">
            <w:pPr>
              <w:jc w:val="center"/>
            </w:pPr>
          </w:p>
        </w:tc>
        <w:tc>
          <w:tcPr>
            <w:tcW w:w="397" w:type="dxa"/>
            <w:vAlign w:val="center"/>
          </w:tcPr>
          <w:p w14:paraId="6081200A" w14:textId="77777777" w:rsidR="00360CA4" w:rsidRDefault="00360CA4">
            <w:pPr>
              <w:jc w:val="center"/>
            </w:pPr>
          </w:p>
        </w:tc>
        <w:tc>
          <w:tcPr>
            <w:tcW w:w="397" w:type="dxa"/>
            <w:vAlign w:val="center"/>
          </w:tcPr>
          <w:p w14:paraId="54B7078F" w14:textId="77777777" w:rsidR="00360CA4" w:rsidRDefault="00360CA4">
            <w:pPr>
              <w:jc w:val="center"/>
            </w:pPr>
          </w:p>
        </w:tc>
        <w:tc>
          <w:tcPr>
            <w:tcW w:w="397" w:type="dxa"/>
            <w:vAlign w:val="center"/>
          </w:tcPr>
          <w:p w14:paraId="0CA9D052" w14:textId="77777777" w:rsidR="00360CA4" w:rsidRDefault="00360CA4">
            <w:pPr>
              <w:jc w:val="center"/>
            </w:pPr>
          </w:p>
        </w:tc>
        <w:tc>
          <w:tcPr>
            <w:tcW w:w="397" w:type="dxa"/>
            <w:vAlign w:val="center"/>
          </w:tcPr>
          <w:p w14:paraId="69A98552" w14:textId="77777777" w:rsidR="00360CA4" w:rsidRDefault="00360CA4">
            <w:pPr>
              <w:jc w:val="center"/>
            </w:pPr>
          </w:p>
        </w:tc>
        <w:tc>
          <w:tcPr>
            <w:tcW w:w="397" w:type="dxa"/>
            <w:vAlign w:val="center"/>
          </w:tcPr>
          <w:p w14:paraId="276C8916" w14:textId="77777777" w:rsidR="00360CA4" w:rsidRDefault="00000000">
            <w:pPr>
              <w:jc w:val="center"/>
            </w:pPr>
            <w:r>
              <w:rPr>
                <w:b/>
                <w:sz w:val="20"/>
              </w:rPr>
              <w:t>3</w:t>
            </w:r>
          </w:p>
        </w:tc>
        <w:tc>
          <w:tcPr>
            <w:tcW w:w="397" w:type="dxa"/>
            <w:vAlign w:val="center"/>
          </w:tcPr>
          <w:p w14:paraId="09D3D2DC" w14:textId="77777777" w:rsidR="00360CA4" w:rsidRDefault="00360CA4">
            <w:pPr>
              <w:jc w:val="center"/>
            </w:pPr>
          </w:p>
        </w:tc>
        <w:tc>
          <w:tcPr>
            <w:tcW w:w="397" w:type="dxa"/>
            <w:vAlign w:val="center"/>
          </w:tcPr>
          <w:p w14:paraId="1E4CE870" w14:textId="77777777" w:rsidR="00360CA4" w:rsidRDefault="00360CA4">
            <w:pPr>
              <w:jc w:val="center"/>
            </w:pPr>
          </w:p>
        </w:tc>
        <w:tc>
          <w:tcPr>
            <w:tcW w:w="397" w:type="dxa"/>
            <w:vAlign w:val="center"/>
          </w:tcPr>
          <w:p w14:paraId="077DD21B" w14:textId="77777777" w:rsidR="00360CA4" w:rsidRDefault="00360CA4">
            <w:pPr>
              <w:jc w:val="center"/>
            </w:pPr>
          </w:p>
        </w:tc>
        <w:tc>
          <w:tcPr>
            <w:tcW w:w="397" w:type="dxa"/>
            <w:vAlign w:val="center"/>
          </w:tcPr>
          <w:p w14:paraId="00F1F8E1" w14:textId="77777777" w:rsidR="00360CA4" w:rsidRDefault="00360CA4">
            <w:pPr>
              <w:jc w:val="center"/>
            </w:pPr>
          </w:p>
        </w:tc>
        <w:tc>
          <w:tcPr>
            <w:tcW w:w="397" w:type="dxa"/>
            <w:vAlign w:val="center"/>
          </w:tcPr>
          <w:p w14:paraId="5DE58383" w14:textId="77777777" w:rsidR="00360CA4" w:rsidRDefault="00360CA4">
            <w:pPr>
              <w:jc w:val="center"/>
            </w:pPr>
          </w:p>
        </w:tc>
        <w:tc>
          <w:tcPr>
            <w:tcW w:w="397" w:type="dxa"/>
            <w:vAlign w:val="center"/>
          </w:tcPr>
          <w:p w14:paraId="48F32623" w14:textId="77777777" w:rsidR="00360CA4" w:rsidRDefault="00360CA4">
            <w:pPr>
              <w:jc w:val="center"/>
            </w:pPr>
          </w:p>
        </w:tc>
        <w:tc>
          <w:tcPr>
            <w:tcW w:w="397" w:type="dxa"/>
            <w:vAlign w:val="center"/>
          </w:tcPr>
          <w:p w14:paraId="330AE116" w14:textId="77777777" w:rsidR="00360CA4" w:rsidRDefault="00360CA4">
            <w:pPr>
              <w:jc w:val="center"/>
            </w:pPr>
          </w:p>
        </w:tc>
        <w:tc>
          <w:tcPr>
            <w:tcW w:w="397" w:type="dxa"/>
            <w:vAlign w:val="center"/>
          </w:tcPr>
          <w:p w14:paraId="4369D0B3" w14:textId="77777777" w:rsidR="00360CA4" w:rsidRDefault="00000000">
            <w:pPr>
              <w:jc w:val="center"/>
            </w:pPr>
            <w:r>
              <w:rPr>
                <w:sz w:val="20"/>
              </w:rPr>
              <w:t>1</w:t>
            </w:r>
          </w:p>
        </w:tc>
        <w:tc>
          <w:tcPr>
            <w:tcW w:w="397" w:type="dxa"/>
            <w:vAlign w:val="center"/>
          </w:tcPr>
          <w:p w14:paraId="4D783659" w14:textId="77777777" w:rsidR="00360CA4" w:rsidRDefault="00360CA4">
            <w:pPr>
              <w:jc w:val="center"/>
            </w:pPr>
          </w:p>
        </w:tc>
        <w:tc>
          <w:tcPr>
            <w:tcW w:w="397" w:type="dxa"/>
            <w:vAlign w:val="center"/>
          </w:tcPr>
          <w:p w14:paraId="17C9CD93" w14:textId="77777777" w:rsidR="00360CA4" w:rsidRDefault="00360CA4">
            <w:pPr>
              <w:jc w:val="center"/>
            </w:pPr>
          </w:p>
        </w:tc>
        <w:tc>
          <w:tcPr>
            <w:tcW w:w="397" w:type="dxa"/>
            <w:vAlign w:val="center"/>
          </w:tcPr>
          <w:p w14:paraId="33E040B1" w14:textId="77777777" w:rsidR="00360CA4" w:rsidRDefault="00360CA4">
            <w:pPr>
              <w:jc w:val="center"/>
            </w:pPr>
          </w:p>
        </w:tc>
        <w:tc>
          <w:tcPr>
            <w:tcW w:w="397" w:type="dxa"/>
            <w:vAlign w:val="center"/>
          </w:tcPr>
          <w:p w14:paraId="3D1E9A4C" w14:textId="77777777" w:rsidR="00360CA4" w:rsidRDefault="00360CA4">
            <w:pPr>
              <w:jc w:val="center"/>
            </w:pPr>
          </w:p>
        </w:tc>
        <w:tc>
          <w:tcPr>
            <w:tcW w:w="397" w:type="dxa"/>
            <w:vAlign w:val="center"/>
          </w:tcPr>
          <w:p w14:paraId="5A1220D6" w14:textId="77777777" w:rsidR="00360CA4" w:rsidRDefault="00360CA4">
            <w:pPr>
              <w:jc w:val="center"/>
            </w:pPr>
          </w:p>
        </w:tc>
      </w:tr>
      <w:tr w:rsidR="00360CA4" w14:paraId="4831DDDA" w14:textId="77777777">
        <w:trPr>
          <w:jc w:val="center"/>
        </w:trPr>
        <w:tc>
          <w:tcPr>
            <w:tcW w:w="1984" w:type="dxa"/>
            <w:vAlign w:val="center"/>
          </w:tcPr>
          <w:p w14:paraId="214E0C7D" w14:textId="77777777" w:rsidR="00360CA4" w:rsidRDefault="00000000">
            <w:pPr>
              <w:jc w:val="center"/>
            </w:pPr>
            <w:r>
              <w:rPr>
                <w:sz w:val="20"/>
              </w:rPr>
              <w:t>Бабицкая У.</w:t>
            </w:r>
          </w:p>
        </w:tc>
        <w:tc>
          <w:tcPr>
            <w:tcW w:w="454" w:type="dxa"/>
            <w:vAlign w:val="center"/>
          </w:tcPr>
          <w:p w14:paraId="4A41E94E" w14:textId="77777777" w:rsidR="00360CA4" w:rsidRDefault="00000000">
            <w:pPr>
              <w:jc w:val="center"/>
            </w:pPr>
            <w:r>
              <w:rPr>
                <w:sz w:val="20"/>
              </w:rPr>
              <w:t>2</w:t>
            </w:r>
          </w:p>
        </w:tc>
        <w:tc>
          <w:tcPr>
            <w:tcW w:w="397" w:type="dxa"/>
            <w:vAlign w:val="center"/>
          </w:tcPr>
          <w:p w14:paraId="5DA043A1" w14:textId="77777777" w:rsidR="00360CA4" w:rsidRDefault="00000000">
            <w:pPr>
              <w:jc w:val="center"/>
            </w:pPr>
            <w:r>
              <w:rPr>
                <w:b/>
                <w:sz w:val="20"/>
              </w:rPr>
              <w:t>1</w:t>
            </w:r>
          </w:p>
        </w:tc>
        <w:tc>
          <w:tcPr>
            <w:tcW w:w="397" w:type="dxa"/>
            <w:vAlign w:val="center"/>
          </w:tcPr>
          <w:p w14:paraId="684F5FB6" w14:textId="77777777" w:rsidR="00360CA4" w:rsidRDefault="00360CA4">
            <w:pPr>
              <w:jc w:val="center"/>
            </w:pPr>
          </w:p>
        </w:tc>
        <w:tc>
          <w:tcPr>
            <w:tcW w:w="397" w:type="dxa"/>
            <w:vAlign w:val="center"/>
          </w:tcPr>
          <w:p w14:paraId="4817BC5B" w14:textId="77777777" w:rsidR="00360CA4" w:rsidRDefault="00360CA4">
            <w:pPr>
              <w:jc w:val="center"/>
            </w:pPr>
          </w:p>
        </w:tc>
        <w:tc>
          <w:tcPr>
            <w:tcW w:w="397" w:type="dxa"/>
            <w:vAlign w:val="center"/>
          </w:tcPr>
          <w:p w14:paraId="51A1D6D5" w14:textId="77777777" w:rsidR="00360CA4" w:rsidRDefault="00360CA4">
            <w:pPr>
              <w:jc w:val="center"/>
            </w:pPr>
          </w:p>
        </w:tc>
        <w:tc>
          <w:tcPr>
            <w:tcW w:w="397" w:type="dxa"/>
            <w:vAlign w:val="center"/>
          </w:tcPr>
          <w:p w14:paraId="48BB992C" w14:textId="77777777" w:rsidR="00360CA4" w:rsidRDefault="00360CA4">
            <w:pPr>
              <w:jc w:val="center"/>
            </w:pPr>
          </w:p>
        </w:tc>
        <w:tc>
          <w:tcPr>
            <w:tcW w:w="397" w:type="dxa"/>
            <w:vAlign w:val="center"/>
          </w:tcPr>
          <w:p w14:paraId="5FF0071F" w14:textId="77777777" w:rsidR="00360CA4" w:rsidRDefault="00360CA4">
            <w:pPr>
              <w:jc w:val="center"/>
            </w:pPr>
          </w:p>
        </w:tc>
        <w:tc>
          <w:tcPr>
            <w:tcW w:w="397" w:type="dxa"/>
            <w:vAlign w:val="center"/>
          </w:tcPr>
          <w:p w14:paraId="164E1DCF" w14:textId="77777777" w:rsidR="00360CA4" w:rsidRDefault="00360CA4">
            <w:pPr>
              <w:jc w:val="center"/>
            </w:pPr>
          </w:p>
        </w:tc>
        <w:tc>
          <w:tcPr>
            <w:tcW w:w="397" w:type="dxa"/>
            <w:vAlign w:val="center"/>
          </w:tcPr>
          <w:p w14:paraId="4DDA571B" w14:textId="77777777" w:rsidR="00360CA4" w:rsidRDefault="00000000">
            <w:pPr>
              <w:jc w:val="center"/>
            </w:pPr>
            <w:r>
              <w:rPr>
                <w:b/>
                <w:sz w:val="20"/>
              </w:rPr>
              <w:t>3</w:t>
            </w:r>
          </w:p>
        </w:tc>
        <w:tc>
          <w:tcPr>
            <w:tcW w:w="397" w:type="dxa"/>
            <w:vAlign w:val="center"/>
          </w:tcPr>
          <w:p w14:paraId="4C4C7688" w14:textId="77777777" w:rsidR="00360CA4" w:rsidRDefault="00360CA4">
            <w:pPr>
              <w:jc w:val="center"/>
            </w:pPr>
          </w:p>
        </w:tc>
        <w:tc>
          <w:tcPr>
            <w:tcW w:w="397" w:type="dxa"/>
            <w:vAlign w:val="center"/>
          </w:tcPr>
          <w:p w14:paraId="2C6C2370" w14:textId="77777777" w:rsidR="00360CA4" w:rsidRDefault="00360CA4">
            <w:pPr>
              <w:jc w:val="center"/>
            </w:pPr>
          </w:p>
        </w:tc>
        <w:tc>
          <w:tcPr>
            <w:tcW w:w="397" w:type="dxa"/>
            <w:vAlign w:val="center"/>
          </w:tcPr>
          <w:p w14:paraId="4B9845F8" w14:textId="77777777" w:rsidR="00360CA4" w:rsidRDefault="00360CA4">
            <w:pPr>
              <w:jc w:val="center"/>
            </w:pPr>
          </w:p>
        </w:tc>
        <w:tc>
          <w:tcPr>
            <w:tcW w:w="397" w:type="dxa"/>
            <w:vAlign w:val="center"/>
          </w:tcPr>
          <w:p w14:paraId="2BC12378" w14:textId="77777777" w:rsidR="00360CA4" w:rsidRDefault="00360CA4">
            <w:pPr>
              <w:jc w:val="center"/>
            </w:pPr>
          </w:p>
        </w:tc>
        <w:tc>
          <w:tcPr>
            <w:tcW w:w="397" w:type="dxa"/>
            <w:vAlign w:val="center"/>
          </w:tcPr>
          <w:p w14:paraId="2B7A8D69" w14:textId="77777777" w:rsidR="00360CA4" w:rsidRDefault="00360CA4">
            <w:pPr>
              <w:jc w:val="center"/>
            </w:pPr>
          </w:p>
        </w:tc>
        <w:tc>
          <w:tcPr>
            <w:tcW w:w="397" w:type="dxa"/>
            <w:vAlign w:val="center"/>
          </w:tcPr>
          <w:p w14:paraId="178FAE51" w14:textId="77777777" w:rsidR="00360CA4" w:rsidRDefault="00360CA4">
            <w:pPr>
              <w:jc w:val="center"/>
            </w:pPr>
          </w:p>
        </w:tc>
        <w:tc>
          <w:tcPr>
            <w:tcW w:w="397" w:type="dxa"/>
            <w:vAlign w:val="center"/>
          </w:tcPr>
          <w:p w14:paraId="7E1F239A" w14:textId="77777777" w:rsidR="00360CA4" w:rsidRDefault="00360CA4">
            <w:pPr>
              <w:jc w:val="center"/>
            </w:pPr>
          </w:p>
        </w:tc>
        <w:tc>
          <w:tcPr>
            <w:tcW w:w="397" w:type="dxa"/>
            <w:vAlign w:val="center"/>
          </w:tcPr>
          <w:p w14:paraId="0BA5C468" w14:textId="77777777" w:rsidR="00360CA4" w:rsidRDefault="00360CA4">
            <w:pPr>
              <w:jc w:val="center"/>
            </w:pPr>
          </w:p>
        </w:tc>
        <w:tc>
          <w:tcPr>
            <w:tcW w:w="397" w:type="dxa"/>
            <w:vAlign w:val="center"/>
          </w:tcPr>
          <w:p w14:paraId="716C8E30" w14:textId="77777777" w:rsidR="00360CA4" w:rsidRDefault="00360CA4">
            <w:pPr>
              <w:jc w:val="center"/>
            </w:pPr>
          </w:p>
        </w:tc>
        <w:tc>
          <w:tcPr>
            <w:tcW w:w="397" w:type="dxa"/>
            <w:vAlign w:val="center"/>
          </w:tcPr>
          <w:p w14:paraId="6C97C16B" w14:textId="77777777" w:rsidR="00360CA4" w:rsidRDefault="00360CA4">
            <w:pPr>
              <w:jc w:val="center"/>
            </w:pPr>
          </w:p>
        </w:tc>
        <w:tc>
          <w:tcPr>
            <w:tcW w:w="397" w:type="dxa"/>
            <w:vAlign w:val="center"/>
          </w:tcPr>
          <w:p w14:paraId="14E41AFD" w14:textId="77777777" w:rsidR="00360CA4" w:rsidRDefault="00360CA4">
            <w:pPr>
              <w:jc w:val="center"/>
            </w:pPr>
          </w:p>
        </w:tc>
        <w:tc>
          <w:tcPr>
            <w:tcW w:w="397" w:type="dxa"/>
            <w:vAlign w:val="center"/>
          </w:tcPr>
          <w:p w14:paraId="0DEC0BCB" w14:textId="77777777" w:rsidR="00360CA4" w:rsidRDefault="00360CA4">
            <w:pPr>
              <w:jc w:val="center"/>
            </w:pPr>
          </w:p>
        </w:tc>
        <w:tc>
          <w:tcPr>
            <w:tcW w:w="397" w:type="dxa"/>
            <w:vAlign w:val="center"/>
          </w:tcPr>
          <w:p w14:paraId="338D20D8" w14:textId="77777777" w:rsidR="00360CA4" w:rsidRDefault="00000000">
            <w:pPr>
              <w:jc w:val="center"/>
            </w:pPr>
            <w:r>
              <w:rPr>
                <w:sz w:val="20"/>
              </w:rPr>
              <w:t>2</w:t>
            </w:r>
          </w:p>
        </w:tc>
      </w:tr>
      <w:tr w:rsidR="00360CA4" w14:paraId="74B1A164" w14:textId="77777777">
        <w:trPr>
          <w:jc w:val="center"/>
        </w:trPr>
        <w:tc>
          <w:tcPr>
            <w:tcW w:w="1984" w:type="dxa"/>
            <w:vAlign w:val="center"/>
          </w:tcPr>
          <w:p w14:paraId="3C18D6CD" w14:textId="77777777" w:rsidR="00360CA4" w:rsidRDefault="00000000">
            <w:pPr>
              <w:jc w:val="center"/>
            </w:pPr>
            <w:r>
              <w:rPr>
                <w:sz w:val="20"/>
              </w:rPr>
              <w:t>Бадак А.</w:t>
            </w:r>
          </w:p>
        </w:tc>
        <w:tc>
          <w:tcPr>
            <w:tcW w:w="454" w:type="dxa"/>
            <w:vAlign w:val="center"/>
          </w:tcPr>
          <w:p w14:paraId="1FF551D0" w14:textId="77777777" w:rsidR="00360CA4" w:rsidRDefault="00000000">
            <w:pPr>
              <w:jc w:val="center"/>
            </w:pPr>
            <w:r>
              <w:rPr>
                <w:sz w:val="20"/>
              </w:rPr>
              <w:t>3</w:t>
            </w:r>
          </w:p>
        </w:tc>
        <w:tc>
          <w:tcPr>
            <w:tcW w:w="397" w:type="dxa"/>
            <w:vAlign w:val="center"/>
          </w:tcPr>
          <w:p w14:paraId="21505C26" w14:textId="77777777" w:rsidR="00360CA4" w:rsidRDefault="00360CA4">
            <w:pPr>
              <w:jc w:val="center"/>
            </w:pPr>
          </w:p>
        </w:tc>
        <w:tc>
          <w:tcPr>
            <w:tcW w:w="397" w:type="dxa"/>
            <w:vAlign w:val="center"/>
          </w:tcPr>
          <w:p w14:paraId="22EBF180" w14:textId="77777777" w:rsidR="00360CA4" w:rsidRDefault="00360CA4">
            <w:pPr>
              <w:jc w:val="center"/>
            </w:pPr>
          </w:p>
        </w:tc>
        <w:tc>
          <w:tcPr>
            <w:tcW w:w="397" w:type="dxa"/>
            <w:vAlign w:val="center"/>
          </w:tcPr>
          <w:p w14:paraId="509C9138" w14:textId="77777777" w:rsidR="00360CA4" w:rsidRDefault="00360CA4">
            <w:pPr>
              <w:jc w:val="center"/>
            </w:pPr>
          </w:p>
        </w:tc>
        <w:tc>
          <w:tcPr>
            <w:tcW w:w="397" w:type="dxa"/>
            <w:vAlign w:val="center"/>
          </w:tcPr>
          <w:p w14:paraId="217BE364" w14:textId="77777777" w:rsidR="00360CA4" w:rsidRDefault="00360CA4">
            <w:pPr>
              <w:jc w:val="center"/>
            </w:pPr>
          </w:p>
        </w:tc>
        <w:tc>
          <w:tcPr>
            <w:tcW w:w="397" w:type="dxa"/>
            <w:vAlign w:val="center"/>
          </w:tcPr>
          <w:p w14:paraId="28CF4933" w14:textId="77777777" w:rsidR="00360CA4" w:rsidRDefault="00360CA4">
            <w:pPr>
              <w:jc w:val="center"/>
            </w:pPr>
          </w:p>
        </w:tc>
        <w:tc>
          <w:tcPr>
            <w:tcW w:w="397" w:type="dxa"/>
            <w:vAlign w:val="center"/>
          </w:tcPr>
          <w:p w14:paraId="3337E326" w14:textId="77777777" w:rsidR="00360CA4" w:rsidRDefault="00360CA4">
            <w:pPr>
              <w:jc w:val="center"/>
            </w:pPr>
          </w:p>
        </w:tc>
        <w:tc>
          <w:tcPr>
            <w:tcW w:w="397" w:type="dxa"/>
            <w:vAlign w:val="center"/>
          </w:tcPr>
          <w:p w14:paraId="0211F66F" w14:textId="77777777" w:rsidR="00360CA4" w:rsidRDefault="00360CA4">
            <w:pPr>
              <w:jc w:val="center"/>
            </w:pPr>
          </w:p>
        </w:tc>
        <w:tc>
          <w:tcPr>
            <w:tcW w:w="397" w:type="dxa"/>
            <w:vAlign w:val="center"/>
          </w:tcPr>
          <w:p w14:paraId="0627BAB2" w14:textId="77777777" w:rsidR="00360CA4" w:rsidRDefault="00360CA4">
            <w:pPr>
              <w:jc w:val="center"/>
            </w:pPr>
          </w:p>
        </w:tc>
        <w:tc>
          <w:tcPr>
            <w:tcW w:w="397" w:type="dxa"/>
            <w:vAlign w:val="center"/>
          </w:tcPr>
          <w:p w14:paraId="3D320540" w14:textId="77777777" w:rsidR="00360CA4" w:rsidRDefault="00360CA4">
            <w:pPr>
              <w:jc w:val="center"/>
            </w:pPr>
          </w:p>
        </w:tc>
        <w:tc>
          <w:tcPr>
            <w:tcW w:w="397" w:type="dxa"/>
            <w:vAlign w:val="center"/>
          </w:tcPr>
          <w:p w14:paraId="430036C4" w14:textId="77777777" w:rsidR="00360CA4" w:rsidRDefault="00000000">
            <w:pPr>
              <w:jc w:val="center"/>
            </w:pPr>
            <w:r>
              <w:rPr>
                <w:sz w:val="20"/>
              </w:rPr>
              <w:t>2</w:t>
            </w:r>
          </w:p>
        </w:tc>
        <w:tc>
          <w:tcPr>
            <w:tcW w:w="397" w:type="dxa"/>
            <w:vAlign w:val="center"/>
          </w:tcPr>
          <w:p w14:paraId="7A41D58A" w14:textId="77777777" w:rsidR="00360CA4" w:rsidRDefault="00360CA4">
            <w:pPr>
              <w:jc w:val="center"/>
            </w:pPr>
          </w:p>
        </w:tc>
        <w:tc>
          <w:tcPr>
            <w:tcW w:w="397" w:type="dxa"/>
            <w:vAlign w:val="center"/>
          </w:tcPr>
          <w:p w14:paraId="4AAA1541" w14:textId="77777777" w:rsidR="00360CA4" w:rsidRDefault="00360CA4">
            <w:pPr>
              <w:jc w:val="center"/>
            </w:pPr>
          </w:p>
        </w:tc>
        <w:tc>
          <w:tcPr>
            <w:tcW w:w="397" w:type="dxa"/>
            <w:vAlign w:val="center"/>
          </w:tcPr>
          <w:p w14:paraId="79FE3DD8" w14:textId="77777777" w:rsidR="00360CA4" w:rsidRDefault="00360CA4">
            <w:pPr>
              <w:jc w:val="center"/>
            </w:pPr>
          </w:p>
        </w:tc>
        <w:tc>
          <w:tcPr>
            <w:tcW w:w="397" w:type="dxa"/>
            <w:vAlign w:val="center"/>
          </w:tcPr>
          <w:p w14:paraId="29978281" w14:textId="77777777" w:rsidR="00360CA4" w:rsidRDefault="00000000">
            <w:pPr>
              <w:jc w:val="center"/>
            </w:pPr>
            <w:r>
              <w:rPr>
                <w:sz w:val="20"/>
              </w:rPr>
              <w:t>3</w:t>
            </w:r>
          </w:p>
        </w:tc>
        <w:tc>
          <w:tcPr>
            <w:tcW w:w="397" w:type="dxa"/>
            <w:vAlign w:val="center"/>
          </w:tcPr>
          <w:p w14:paraId="34764C3B" w14:textId="77777777" w:rsidR="00360CA4" w:rsidRDefault="00360CA4">
            <w:pPr>
              <w:jc w:val="center"/>
            </w:pPr>
          </w:p>
        </w:tc>
        <w:tc>
          <w:tcPr>
            <w:tcW w:w="397" w:type="dxa"/>
            <w:vAlign w:val="center"/>
          </w:tcPr>
          <w:p w14:paraId="39574435" w14:textId="77777777" w:rsidR="00360CA4" w:rsidRDefault="00360CA4">
            <w:pPr>
              <w:jc w:val="center"/>
            </w:pPr>
          </w:p>
        </w:tc>
        <w:tc>
          <w:tcPr>
            <w:tcW w:w="397" w:type="dxa"/>
            <w:vAlign w:val="center"/>
          </w:tcPr>
          <w:p w14:paraId="63E077C0" w14:textId="77777777" w:rsidR="00360CA4" w:rsidRDefault="00000000">
            <w:pPr>
              <w:jc w:val="center"/>
            </w:pPr>
            <w:r>
              <w:rPr>
                <w:sz w:val="20"/>
              </w:rPr>
              <w:t>1</w:t>
            </w:r>
          </w:p>
        </w:tc>
        <w:tc>
          <w:tcPr>
            <w:tcW w:w="397" w:type="dxa"/>
            <w:vAlign w:val="center"/>
          </w:tcPr>
          <w:p w14:paraId="355EDA11" w14:textId="77777777" w:rsidR="00360CA4" w:rsidRDefault="00360CA4">
            <w:pPr>
              <w:jc w:val="center"/>
            </w:pPr>
          </w:p>
        </w:tc>
        <w:tc>
          <w:tcPr>
            <w:tcW w:w="397" w:type="dxa"/>
            <w:vAlign w:val="center"/>
          </w:tcPr>
          <w:p w14:paraId="12E08570" w14:textId="77777777" w:rsidR="00360CA4" w:rsidRDefault="00360CA4">
            <w:pPr>
              <w:jc w:val="center"/>
            </w:pPr>
          </w:p>
        </w:tc>
        <w:tc>
          <w:tcPr>
            <w:tcW w:w="397" w:type="dxa"/>
            <w:vAlign w:val="center"/>
          </w:tcPr>
          <w:p w14:paraId="4A6BC333" w14:textId="77777777" w:rsidR="00360CA4" w:rsidRDefault="00360CA4">
            <w:pPr>
              <w:jc w:val="center"/>
            </w:pPr>
          </w:p>
        </w:tc>
        <w:tc>
          <w:tcPr>
            <w:tcW w:w="397" w:type="dxa"/>
            <w:vAlign w:val="center"/>
          </w:tcPr>
          <w:p w14:paraId="232C4722" w14:textId="77777777" w:rsidR="00360CA4" w:rsidRDefault="00360CA4">
            <w:pPr>
              <w:jc w:val="center"/>
            </w:pPr>
          </w:p>
        </w:tc>
      </w:tr>
      <w:tr w:rsidR="00360CA4" w14:paraId="771319EB" w14:textId="77777777">
        <w:trPr>
          <w:jc w:val="center"/>
        </w:trPr>
        <w:tc>
          <w:tcPr>
            <w:tcW w:w="1984" w:type="dxa"/>
            <w:vAlign w:val="center"/>
          </w:tcPr>
          <w:p w14:paraId="5D896273" w14:textId="77777777" w:rsidR="00360CA4" w:rsidRDefault="00000000">
            <w:pPr>
              <w:jc w:val="center"/>
            </w:pPr>
            <w:r>
              <w:rPr>
                <w:sz w:val="20"/>
              </w:rPr>
              <w:t>Вашкевич С.</w:t>
            </w:r>
          </w:p>
        </w:tc>
        <w:tc>
          <w:tcPr>
            <w:tcW w:w="454" w:type="dxa"/>
            <w:vAlign w:val="center"/>
          </w:tcPr>
          <w:p w14:paraId="7A92CFFB" w14:textId="77777777" w:rsidR="00360CA4" w:rsidRDefault="00000000">
            <w:pPr>
              <w:jc w:val="center"/>
            </w:pPr>
            <w:r>
              <w:rPr>
                <w:sz w:val="20"/>
              </w:rPr>
              <w:t>4</w:t>
            </w:r>
          </w:p>
        </w:tc>
        <w:tc>
          <w:tcPr>
            <w:tcW w:w="397" w:type="dxa"/>
            <w:vAlign w:val="center"/>
          </w:tcPr>
          <w:p w14:paraId="6D41DA33" w14:textId="77777777" w:rsidR="00360CA4" w:rsidRDefault="00360CA4">
            <w:pPr>
              <w:jc w:val="center"/>
            </w:pPr>
          </w:p>
        </w:tc>
        <w:tc>
          <w:tcPr>
            <w:tcW w:w="397" w:type="dxa"/>
            <w:vAlign w:val="center"/>
          </w:tcPr>
          <w:p w14:paraId="125CC6D9" w14:textId="77777777" w:rsidR="00360CA4" w:rsidRDefault="00360CA4">
            <w:pPr>
              <w:jc w:val="center"/>
            </w:pPr>
          </w:p>
        </w:tc>
        <w:tc>
          <w:tcPr>
            <w:tcW w:w="397" w:type="dxa"/>
            <w:vAlign w:val="center"/>
          </w:tcPr>
          <w:p w14:paraId="0C45311A" w14:textId="77777777" w:rsidR="00360CA4" w:rsidRDefault="00360CA4">
            <w:pPr>
              <w:jc w:val="center"/>
            </w:pPr>
          </w:p>
        </w:tc>
        <w:tc>
          <w:tcPr>
            <w:tcW w:w="397" w:type="dxa"/>
            <w:vAlign w:val="center"/>
          </w:tcPr>
          <w:p w14:paraId="557963BF" w14:textId="77777777" w:rsidR="00360CA4" w:rsidRDefault="00360CA4">
            <w:pPr>
              <w:jc w:val="center"/>
            </w:pPr>
          </w:p>
        </w:tc>
        <w:tc>
          <w:tcPr>
            <w:tcW w:w="397" w:type="dxa"/>
            <w:vAlign w:val="center"/>
          </w:tcPr>
          <w:p w14:paraId="2CF48428" w14:textId="77777777" w:rsidR="00360CA4" w:rsidRDefault="00360CA4">
            <w:pPr>
              <w:jc w:val="center"/>
            </w:pPr>
          </w:p>
        </w:tc>
        <w:tc>
          <w:tcPr>
            <w:tcW w:w="397" w:type="dxa"/>
            <w:vAlign w:val="center"/>
          </w:tcPr>
          <w:p w14:paraId="3B7ED058" w14:textId="77777777" w:rsidR="00360CA4" w:rsidRDefault="00360CA4">
            <w:pPr>
              <w:jc w:val="center"/>
            </w:pPr>
          </w:p>
        </w:tc>
        <w:tc>
          <w:tcPr>
            <w:tcW w:w="397" w:type="dxa"/>
            <w:vAlign w:val="center"/>
          </w:tcPr>
          <w:p w14:paraId="0B0B8355" w14:textId="77777777" w:rsidR="00360CA4" w:rsidRDefault="00360CA4">
            <w:pPr>
              <w:jc w:val="center"/>
            </w:pPr>
          </w:p>
        </w:tc>
        <w:tc>
          <w:tcPr>
            <w:tcW w:w="397" w:type="dxa"/>
            <w:vAlign w:val="center"/>
          </w:tcPr>
          <w:p w14:paraId="53BA12AB" w14:textId="77777777" w:rsidR="00360CA4" w:rsidRDefault="00360CA4">
            <w:pPr>
              <w:jc w:val="center"/>
            </w:pPr>
          </w:p>
        </w:tc>
        <w:tc>
          <w:tcPr>
            <w:tcW w:w="397" w:type="dxa"/>
            <w:vAlign w:val="center"/>
          </w:tcPr>
          <w:p w14:paraId="246B0C34" w14:textId="77777777" w:rsidR="00360CA4" w:rsidRDefault="00360CA4">
            <w:pPr>
              <w:jc w:val="center"/>
            </w:pPr>
          </w:p>
        </w:tc>
        <w:tc>
          <w:tcPr>
            <w:tcW w:w="397" w:type="dxa"/>
            <w:vAlign w:val="center"/>
          </w:tcPr>
          <w:p w14:paraId="39BFF7D0" w14:textId="77777777" w:rsidR="00360CA4" w:rsidRDefault="00000000">
            <w:pPr>
              <w:jc w:val="center"/>
            </w:pPr>
            <w:r>
              <w:rPr>
                <w:b/>
                <w:sz w:val="20"/>
              </w:rPr>
              <w:t>1</w:t>
            </w:r>
          </w:p>
        </w:tc>
        <w:tc>
          <w:tcPr>
            <w:tcW w:w="397" w:type="dxa"/>
            <w:vAlign w:val="center"/>
          </w:tcPr>
          <w:p w14:paraId="1492C700" w14:textId="77777777" w:rsidR="00360CA4" w:rsidRDefault="00360CA4">
            <w:pPr>
              <w:jc w:val="center"/>
            </w:pPr>
          </w:p>
        </w:tc>
        <w:tc>
          <w:tcPr>
            <w:tcW w:w="397" w:type="dxa"/>
            <w:vAlign w:val="center"/>
          </w:tcPr>
          <w:p w14:paraId="5DE8F5B5" w14:textId="77777777" w:rsidR="00360CA4" w:rsidRDefault="00360CA4">
            <w:pPr>
              <w:jc w:val="center"/>
            </w:pPr>
          </w:p>
        </w:tc>
        <w:tc>
          <w:tcPr>
            <w:tcW w:w="397" w:type="dxa"/>
            <w:vAlign w:val="center"/>
          </w:tcPr>
          <w:p w14:paraId="4D270F1F" w14:textId="77777777" w:rsidR="00360CA4" w:rsidRDefault="00360CA4">
            <w:pPr>
              <w:jc w:val="center"/>
            </w:pPr>
          </w:p>
        </w:tc>
        <w:tc>
          <w:tcPr>
            <w:tcW w:w="397" w:type="dxa"/>
            <w:vAlign w:val="center"/>
          </w:tcPr>
          <w:p w14:paraId="6E7C0774" w14:textId="77777777" w:rsidR="00360CA4" w:rsidRDefault="00000000">
            <w:pPr>
              <w:jc w:val="center"/>
            </w:pPr>
            <w:r>
              <w:rPr>
                <w:b/>
                <w:sz w:val="20"/>
              </w:rPr>
              <w:t>2</w:t>
            </w:r>
          </w:p>
        </w:tc>
        <w:tc>
          <w:tcPr>
            <w:tcW w:w="397" w:type="dxa"/>
            <w:vAlign w:val="center"/>
          </w:tcPr>
          <w:p w14:paraId="2736DC43" w14:textId="77777777" w:rsidR="00360CA4" w:rsidRDefault="00000000">
            <w:pPr>
              <w:jc w:val="center"/>
            </w:pPr>
            <w:r>
              <w:rPr>
                <w:sz w:val="20"/>
              </w:rPr>
              <w:t>3</w:t>
            </w:r>
          </w:p>
        </w:tc>
        <w:tc>
          <w:tcPr>
            <w:tcW w:w="397" w:type="dxa"/>
            <w:vAlign w:val="center"/>
          </w:tcPr>
          <w:p w14:paraId="7EACB833" w14:textId="77777777" w:rsidR="00360CA4" w:rsidRDefault="00360CA4">
            <w:pPr>
              <w:jc w:val="center"/>
            </w:pPr>
          </w:p>
        </w:tc>
        <w:tc>
          <w:tcPr>
            <w:tcW w:w="397" w:type="dxa"/>
            <w:vAlign w:val="center"/>
          </w:tcPr>
          <w:p w14:paraId="43236FC4" w14:textId="77777777" w:rsidR="00360CA4" w:rsidRDefault="00360CA4">
            <w:pPr>
              <w:jc w:val="center"/>
            </w:pPr>
          </w:p>
        </w:tc>
        <w:tc>
          <w:tcPr>
            <w:tcW w:w="397" w:type="dxa"/>
            <w:vAlign w:val="center"/>
          </w:tcPr>
          <w:p w14:paraId="41839A21" w14:textId="77777777" w:rsidR="00360CA4" w:rsidRDefault="00360CA4">
            <w:pPr>
              <w:jc w:val="center"/>
            </w:pPr>
          </w:p>
        </w:tc>
        <w:tc>
          <w:tcPr>
            <w:tcW w:w="397" w:type="dxa"/>
            <w:vAlign w:val="center"/>
          </w:tcPr>
          <w:p w14:paraId="70BCBB5A" w14:textId="77777777" w:rsidR="00360CA4" w:rsidRDefault="00360CA4">
            <w:pPr>
              <w:jc w:val="center"/>
            </w:pPr>
          </w:p>
        </w:tc>
        <w:tc>
          <w:tcPr>
            <w:tcW w:w="397" w:type="dxa"/>
            <w:vAlign w:val="center"/>
          </w:tcPr>
          <w:p w14:paraId="136C63F5" w14:textId="77777777" w:rsidR="00360CA4" w:rsidRDefault="00360CA4">
            <w:pPr>
              <w:jc w:val="center"/>
            </w:pPr>
          </w:p>
        </w:tc>
        <w:tc>
          <w:tcPr>
            <w:tcW w:w="397" w:type="dxa"/>
            <w:vAlign w:val="center"/>
          </w:tcPr>
          <w:p w14:paraId="40437603" w14:textId="77777777" w:rsidR="00360CA4" w:rsidRDefault="00360CA4">
            <w:pPr>
              <w:jc w:val="center"/>
            </w:pPr>
          </w:p>
        </w:tc>
      </w:tr>
      <w:tr w:rsidR="00360CA4" w14:paraId="762FF25C" w14:textId="77777777">
        <w:trPr>
          <w:jc w:val="center"/>
        </w:trPr>
        <w:tc>
          <w:tcPr>
            <w:tcW w:w="1984" w:type="dxa"/>
            <w:vAlign w:val="center"/>
          </w:tcPr>
          <w:p w14:paraId="32D63B7E" w14:textId="77777777" w:rsidR="00360CA4" w:rsidRDefault="00000000">
            <w:pPr>
              <w:jc w:val="center"/>
            </w:pPr>
            <w:r>
              <w:rPr>
                <w:sz w:val="20"/>
              </w:rPr>
              <w:t>Денисик Д.</w:t>
            </w:r>
          </w:p>
        </w:tc>
        <w:tc>
          <w:tcPr>
            <w:tcW w:w="454" w:type="dxa"/>
            <w:vAlign w:val="center"/>
          </w:tcPr>
          <w:p w14:paraId="5FB512A2" w14:textId="77777777" w:rsidR="00360CA4" w:rsidRDefault="00000000">
            <w:pPr>
              <w:jc w:val="center"/>
            </w:pPr>
            <w:r>
              <w:rPr>
                <w:sz w:val="20"/>
              </w:rPr>
              <w:t>5</w:t>
            </w:r>
          </w:p>
        </w:tc>
        <w:tc>
          <w:tcPr>
            <w:tcW w:w="397" w:type="dxa"/>
            <w:vAlign w:val="center"/>
          </w:tcPr>
          <w:p w14:paraId="4098C417" w14:textId="77777777" w:rsidR="00360CA4" w:rsidRDefault="00360CA4">
            <w:pPr>
              <w:jc w:val="center"/>
            </w:pPr>
          </w:p>
        </w:tc>
        <w:tc>
          <w:tcPr>
            <w:tcW w:w="397" w:type="dxa"/>
            <w:vAlign w:val="center"/>
          </w:tcPr>
          <w:p w14:paraId="3FA78E22" w14:textId="77777777" w:rsidR="00360CA4" w:rsidRDefault="00360CA4">
            <w:pPr>
              <w:jc w:val="center"/>
            </w:pPr>
          </w:p>
        </w:tc>
        <w:tc>
          <w:tcPr>
            <w:tcW w:w="397" w:type="dxa"/>
            <w:vAlign w:val="center"/>
          </w:tcPr>
          <w:p w14:paraId="1A0477C9" w14:textId="77777777" w:rsidR="00360CA4" w:rsidRDefault="00360CA4">
            <w:pPr>
              <w:jc w:val="center"/>
            </w:pPr>
          </w:p>
        </w:tc>
        <w:tc>
          <w:tcPr>
            <w:tcW w:w="397" w:type="dxa"/>
            <w:vAlign w:val="center"/>
          </w:tcPr>
          <w:p w14:paraId="38740DCC" w14:textId="77777777" w:rsidR="00360CA4" w:rsidRDefault="00360CA4">
            <w:pPr>
              <w:jc w:val="center"/>
            </w:pPr>
          </w:p>
        </w:tc>
        <w:tc>
          <w:tcPr>
            <w:tcW w:w="397" w:type="dxa"/>
            <w:vAlign w:val="center"/>
          </w:tcPr>
          <w:p w14:paraId="5742124A" w14:textId="77777777" w:rsidR="00360CA4" w:rsidRDefault="00360CA4">
            <w:pPr>
              <w:jc w:val="center"/>
            </w:pPr>
          </w:p>
        </w:tc>
        <w:tc>
          <w:tcPr>
            <w:tcW w:w="397" w:type="dxa"/>
            <w:vAlign w:val="center"/>
          </w:tcPr>
          <w:p w14:paraId="1CC49027" w14:textId="77777777" w:rsidR="00360CA4" w:rsidRDefault="00360CA4">
            <w:pPr>
              <w:jc w:val="center"/>
            </w:pPr>
          </w:p>
        </w:tc>
        <w:tc>
          <w:tcPr>
            <w:tcW w:w="397" w:type="dxa"/>
            <w:vAlign w:val="center"/>
          </w:tcPr>
          <w:p w14:paraId="3BDAF7E4" w14:textId="77777777" w:rsidR="00360CA4" w:rsidRDefault="00360CA4">
            <w:pPr>
              <w:jc w:val="center"/>
            </w:pPr>
          </w:p>
        </w:tc>
        <w:tc>
          <w:tcPr>
            <w:tcW w:w="397" w:type="dxa"/>
            <w:vAlign w:val="center"/>
          </w:tcPr>
          <w:p w14:paraId="5A64C9DB" w14:textId="77777777" w:rsidR="00360CA4" w:rsidRDefault="00360CA4">
            <w:pPr>
              <w:jc w:val="center"/>
            </w:pPr>
          </w:p>
        </w:tc>
        <w:tc>
          <w:tcPr>
            <w:tcW w:w="397" w:type="dxa"/>
            <w:vAlign w:val="center"/>
          </w:tcPr>
          <w:p w14:paraId="67A0C334" w14:textId="77777777" w:rsidR="00360CA4" w:rsidRDefault="00360CA4">
            <w:pPr>
              <w:jc w:val="center"/>
            </w:pPr>
          </w:p>
        </w:tc>
        <w:tc>
          <w:tcPr>
            <w:tcW w:w="397" w:type="dxa"/>
            <w:vAlign w:val="center"/>
          </w:tcPr>
          <w:p w14:paraId="1D6D8A45" w14:textId="77777777" w:rsidR="00360CA4" w:rsidRDefault="00360CA4">
            <w:pPr>
              <w:jc w:val="center"/>
            </w:pPr>
          </w:p>
        </w:tc>
        <w:tc>
          <w:tcPr>
            <w:tcW w:w="397" w:type="dxa"/>
            <w:vAlign w:val="center"/>
          </w:tcPr>
          <w:p w14:paraId="0E5E2D85" w14:textId="77777777" w:rsidR="00360CA4" w:rsidRDefault="00360CA4">
            <w:pPr>
              <w:jc w:val="center"/>
            </w:pPr>
          </w:p>
        </w:tc>
        <w:tc>
          <w:tcPr>
            <w:tcW w:w="397" w:type="dxa"/>
            <w:vAlign w:val="center"/>
          </w:tcPr>
          <w:p w14:paraId="4E05007C" w14:textId="77777777" w:rsidR="00360CA4" w:rsidRDefault="00360CA4">
            <w:pPr>
              <w:jc w:val="center"/>
            </w:pPr>
          </w:p>
        </w:tc>
        <w:tc>
          <w:tcPr>
            <w:tcW w:w="397" w:type="dxa"/>
            <w:vAlign w:val="center"/>
          </w:tcPr>
          <w:p w14:paraId="30F08597" w14:textId="77777777" w:rsidR="00360CA4" w:rsidRDefault="00360CA4">
            <w:pPr>
              <w:jc w:val="center"/>
            </w:pPr>
          </w:p>
        </w:tc>
        <w:tc>
          <w:tcPr>
            <w:tcW w:w="397" w:type="dxa"/>
            <w:vAlign w:val="center"/>
          </w:tcPr>
          <w:p w14:paraId="1641C4F4" w14:textId="77777777" w:rsidR="00360CA4" w:rsidRDefault="00360CA4">
            <w:pPr>
              <w:jc w:val="center"/>
            </w:pPr>
          </w:p>
        </w:tc>
        <w:tc>
          <w:tcPr>
            <w:tcW w:w="397" w:type="dxa"/>
            <w:vAlign w:val="center"/>
          </w:tcPr>
          <w:p w14:paraId="742D88F9" w14:textId="77777777" w:rsidR="00360CA4" w:rsidRDefault="00000000">
            <w:pPr>
              <w:jc w:val="center"/>
            </w:pPr>
            <w:r>
              <w:rPr>
                <w:sz w:val="20"/>
              </w:rPr>
              <w:t>3</w:t>
            </w:r>
          </w:p>
        </w:tc>
        <w:tc>
          <w:tcPr>
            <w:tcW w:w="397" w:type="dxa"/>
            <w:vAlign w:val="center"/>
          </w:tcPr>
          <w:p w14:paraId="11ECAB7A" w14:textId="77777777" w:rsidR="00360CA4" w:rsidRDefault="00360CA4">
            <w:pPr>
              <w:jc w:val="center"/>
            </w:pPr>
          </w:p>
        </w:tc>
        <w:tc>
          <w:tcPr>
            <w:tcW w:w="397" w:type="dxa"/>
            <w:vAlign w:val="center"/>
          </w:tcPr>
          <w:p w14:paraId="3F7B13E7" w14:textId="77777777" w:rsidR="00360CA4" w:rsidRDefault="00000000">
            <w:pPr>
              <w:jc w:val="center"/>
            </w:pPr>
            <w:r>
              <w:rPr>
                <w:sz w:val="20"/>
              </w:rPr>
              <w:t>1</w:t>
            </w:r>
          </w:p>
        </w:tc>
        <w:tc>
          <w:tcPr>
            <w:tcW w:w="397" w:type="dxa"/>
            <w:vAlign w:val="center"/>
          </w:tcPr>
          <w:p w14:paraId="6FB761AD" w14:textId="77777777" w:rsidR="00360CA4" w:rsidRDefault="00360CA4">
            <w:pPr>
              <w:jc w:val="center"/>
            </w:pPr>
          </w:p>
        </w:tc>
        <w:tc>
          <w:tcPr>
            <w:tcW w:w="397" w:type="dxa"/>
            <w:vAlign w:val="center"/>
          </w:tcPr>
          <w:p w14:paraId="692B251A" w14:textId="77777777" w:rsidR="00360CA4" w:rsidRDefault="00360CA4">
            <w:pPr>
              <w:jc w:val="center"/>
            </w:pPr>
          </w:p>
        </w:tc>
        <w:tc>
          <w:tcPr>
            <w:tcW w:w="397" w:type="dxa"/>
            <w:vAlign w:val="center"/>
          </w:tcPr>
          <w:p w14:paraId="373B4F01" w14:textId="77777777" w:rsidR="00360CA4" w:rsidRDefault="00000000">
            <w:pPr>
              <w:jc w:val="center"/>
            </w:pPr>
            <w:r>
              <w:rPr>
                <w:b/>
                <w:sz w:val="20"/>
              </w:rPr>
              <w:t>2</w:t>
            </w:r>
          </w:p>
        </w:tc>
        <w:tc>
          <w:tcPr>
            <w:tcW w:w="397" w:type="dxa"/>
            <w:vAlign w:val="center"/>
          </w:tcPr>
          <w:p w14:paraId="7952BD2A" w14:textId="77777777" w:rsidR="00360CA4" w:rsidRDefault="00360CA4">
            <w:pPr>
              <w:jc w:val="center"/>
            </w:pPr>
          </w:p>
        </w:tc>
      </w:tr>
      <w:tr w:rsidR="00360CA4" w14:paraId="19FD0EF1" w14:textId="77777777">
        <w:trPr>
          <w:jc w:val="center"/>
        </w:trPr>
        <w:tc>
          <w:tcPr>
            <w:tcW w:w="1984" w:type="dxa"/>
            <w:vAlign w:val="center"/>
          </w:tcPr>
          <w:p w14:paraId="2871A83D" w14:textId="77777777" w:rsidR="00360CA4" w:rsidRDefault="00000000">
            <w:pPr>
              <w:jc w:val="center"/>
            </w:pPr>
            <w:r>
              <w:rPr>
                <w:sz w:val="20"/>
              </w:rPr>
              <w:lastRenderedPageBreak/>
              <w:t>Живолович М.</w:t>
            </w:r>
          </w:p>
        </w:tc>
        <w:tc>
          <w:tcPr>
            <w:tcW w:w="454" w:type="dxa"/>
            <w:vAlign w:val="center"/>
          </w:tcPr>
          <w:p w14:paraId="2B4FE688" w14:textId="77777777" w:rsidR="00360CA4" w:rsidRDefault="00000000">
            <w:pPr>
              <w:jc w:val="center"/>
            </w:pPr>
            <w:r>
              <w:rPr>
                <w:sz w:val="20"/>
              </w:rPr>
              <w:t>6</w:t>
            </w:r>
          </w:p>
        </w:tc>
        <w:tc>
          <w:tcPr>
            <w:tcW w:w="397" w:type="dxa"/>
            <w:vAlign w:val="center"/>
          </w:tcPr>
          <w:p w14:paraId="334BB5FD" w14:textId="77777777" w:rsidR="00360CA4" w:rsidRDefault="00360CA4">
            <w:pPr>
              <w:jc w:val="center"/>
            </w:pPr>
          </w:p>
        </w:tc>
        <w:tc>
          <w:tcPr>
            <w:tcW w:w="397" w:type="dxa"/>
            <w:vAlign w:val="center"/>
          </w:tcPr>
          <w:p w14:paraId="7A9188CB" w14:textId="77777777" w:rsidR="00360CA4" w:rsidRDefault="00360CA4">
            <w:pPr>
              <w:jc w:val="center"/>
            </w:pPr>
          </w:p>
        </w:tc>
        <w:tc>
          <w:tcPr>
            <w:tcW w:w="397" w:type="dxa"/>
            <w:vAlign w:val="center"/>
          </w:tcPr>
          <w:p w14:paraId="3C39C470" w14:textId="77777777" w:rsidR="00360CA4" w:rsidRDefault="00360CA4">
            <w:pPr>
              <w:jc w:val="center"/>
            </w:pPr>
          </w:p>
        </w:tc>
        <w:tc>
          <w:tcPr>
            <w:tcW w:w="397" w:type="dxa"/>
            <w:vAlign w:val="center"/>
          </w:tcPr>
          <w:p w14:paraId="0F31DDB9" w14:textId="77777777" w:rsidR="00360CA4" w:rsidRDefault="00360CA4">
            <w:pPr>
              <w:jc w:val="center"/>
            </w:pPr>
          </w:p>
        </w:tc>
        <w:tc>
          <w:tcPr>
            <w:tcW w:w="397" w:type="dxa"/>
            <w:vAlign w:val="center"/>
          </w:tcPr>
          <w:p w14:paraId="0713BE4E" w14:textId="77777777" w:rsidR="00360CA4" w:rsidRDefault="00360CA4">
            <w:pPr>
              <w:jc w:val="center"/>
            </w:pPr>
          </w:p>
        </w:tc>
        <w:tc>
          <w:tcPr>
            <w:tcW w:w="397" w:type="dxa"/>
            <w:vAlign w:val="center"/>
          </w:tcPr>
          <w:p w14:paraId="1B785D60" w14:textId="77777777" w:rsidR="00360CA4" w:rsidRDefault="00360CA4">
            <w:pPr>
              <w:jc w:val="center"/>
            </w:pPr>
          </w:p>
        </w:tc>
        <w:tc>
          <w:tcPr>
            <w:tcW w:w="397" w:type="dxa"/>
            <w:vAlign w:val="center"/>
          </w:tcPr>
          <w:p w14:paraId="73A2F7B3" w14:textId="77777777" w:rsidR="00360CA4" w:rsidRDefault="00360CA4">
            <w:pPr>
              <w:jc w:val="center"/>
            </w:pPr>
          </w:p>
        </w:tc>
        <w:tc>
          <w:tcPr>
            <w:tcW w:w="397" w:type="dxa"/>
            <w:vAlign w:val="center"/>
          </w:tcPr>
          <w:p w14:paraId="4E058756" w14:textId="77777777" w:rsidR="00360CA4" w:rsidRDefault="00360CA4">
            <w:pPr>
              <w:jc w:val="center"/>
            </w:pPr>
          </w:p>
        </w:tc>
        <w:tc>
          <w:tcPr>
            <w:tcW w:w="397" w:type="dxa"/>
            <w:vAlign w:val="center"/>
          </w:tcPr>
          <w:p w14:paraId="4525CB14" w14:textId="77777777" w:rsidR="00360CA4" w:rsidRDefault="00000000">
            <w:pPr>
              <w:jc w:val="center"/>
            </w:pPr>
            <w:r>
              <w:rPr>
                <w:b/>
                <w:sz w:val="20"/>
              </w:rPr>
              <w:t>1</w:t>
            </w:r>
          </w:p>
        </w:tc>
        <w:tc>
          <w:tcPr>
            <w:tcW w:w="397" w:type="dxa"/>
            <w:vAlign w:val="center"/>
          </w:tcPr>
          <w:p w14:paraId="55EC9A20" w14:textId="77777777" w:rsidR="00360CA4" w:rsidRDefault="00360CA4">
            <w:pPr>
              <w:jc w:val="center"/>
            </w:pPr>
          </w:p>
        </w:tc>
        <w:tc>
          <w:tcPr>
            <w:tcW w:w="397" w:type="dxa"/>
            <w:vAlign w:val="center"/>
          </w:tcPr>
          <w:p w14:paraId="70E1B1FC" w14:textId="77777777" w:rsidR="00360CA4" w:rsidRDefault="00360CA4">
            <w:pPr>
              <w:jc w:val="center"/>
            </w:pPr>
          </w:p>
        </w:tc>
        <w:tc>
          <w:tcPr>
            <w:tcW w:w="397" w:type="dxa"/>
            <w:vAlign w:val="center"/>
          </w:tcPr>
          <w:p w14:paraId="1D761420" w14:textId="77777777" w:rsidR="00360CA4" w:rsidRDefault="00360CA4">
            <w:pPr>
              <w:jc w:val="center"/>
            </w:pPr>
          </w:p>
        </w:tc>
        <w:tc>
          <w:tcPr>
            <w:tcW w:w="397" w:type="dxa"/>
            <w:vAlign w:val="center"/>
          </w:tcPr>
          <w:p w14:paraId="55EEC19A" w14:textId="77777777" w:rsidR="00360CA4" w:rsidRDefault="00360CA4">
            <w:pPr>
              <w:jc w:val="center"/>
            </w:pPr>
          </w:p>
        </w:tc>
        <w:tc>
          <w:tcPr>
            <w:tcW w:w="397" w:type="dxa"/>
            <w:vAlign w:val="center"/>
          </w:tcPr>
          <w:p w14:paraId="438610B4" w14:textId="77777777" w:rsidR="00360CA4" w:rsidRDefault="00360CA4">
            <w:pPr>
              <w:jc w:val="center"/>
            </w:pPr>
          </w:p>
        </w:tc>
        <w:tc>
          <w:tcPr>
            <w:tcW w:w="397" w:type="dxa"/>
            <w:vAlign w:val="center"/>
          </w:tcPr>
          <w:p w14:paraId="093BA87A" w14:textId="77777777" w:rsidR="00360CA4" w:rsidRDefault="00360CA4">
            <w:pPr>
              <w:jc w:val="center"/>
            </w:pPr>
          </w:p>
        </w:tc>
        <w:tc>
          <w:tcPr>
            <w:tcW w:w="397" w:type="dxa"/>
            <w:vAlign w:val="center"/>
          </w:tcPr>
          <w:p w14:paraId="50BB170D" w14:textId="77777777" w:rsidR="00360CA4" w:rsidRDefault="00360CA4">
            <w:pPr>
              <w:jc w:val="center"/>
            </w:pPr>
          </w:p>
        </w:tc>
        <w:tc>
          <w:tcPr>
            <w:tcW w:w="397" w:type="dxa"/>
            <w:vAlign w:val="center"/>
          </w:tcPr>
          <w:p w14:paraId="3470398C" w14:textId="77777777" w:rsidR="00360CA4" w:rsidRDefault="00360CA4">
            <w:pPr>
              <w:jc w:val="center"/>
            </w:pPr>
          </w:p>
        </w:tc>
        <w:tc>
          <w:tcPr>
            <w:tcW w:w="397" w:type="dxa"/>
            <w:vAlign w:val="center"/>
          </w:tcPr>
          <w:p w14:paraId="505C71F2" w14:textId="77777777" w:rsidR="00360CA4" w:rsidRDefault="00000000">
            <w:pPr>
              <w:jc w:val="center"/>
            </w:pPr>
            <w:r>
              <w:rPr>
                <w:b/>
                <w:sz w:val="20"/>
              </w:rPr>
              <w:t>2</w:t>
            </w:r>
          </w:p>
        </w:tc>
        <w:tc>
          <w:tcPr>
            <w:tcW w:w="397" w:type="dxa"/>
            <w:vAlign w:val="center"/>
          </w:tcPr>
          <w:p w14:paraId="058C32B3" w14:textId="77777777" w:rsidR="00360CA4" w:rsidRDefault="00000000">
            <w:pPr>
              <w:jc w:val="center"/>
            </w:pPr>
            <w:r>
              <w:rPr>
                <w:sz w:val="20"/>
              </w:rPr>
              <w:t>3</w:t>
            </w:r>
          </w:p>
        </w:tc>
        <w:tc>
          <w:tcPr>
            <w:tcW w:w="397" w:type="dxa"/>
            <w:vAlign w:val="center"/>
          </w:tcPr>
          <w:p w14:paraId="6E81B213" w14:textId="77777777" w:rsidR="00360CA4" w:rsidRDefault="00360CA4">
            <w:pPr>
              <w:jc w:val="center"/>
            </w:pPr>
          </w:p>
        </w:tc>
        <w:tc>
          <w:tcPr>
            <w:tcW w:w="397" w:type="dxa"/>
            <w:vAlign w:val="center"/>
          </w:tcPr>
          <w:p w14:paraId="009973D3" w14:textId="77777777" w:rsidR="00360CA4" w:rsidRDefault="00360CA4">
            <w:pPr>
              <w:jc w:val="center"/>
            </w:pPr>
          </w:p>
        </w:tc>
      </w:tr>
      <w:tr w:rsidR="00360CA4" w14:paraId="6328FEF2" w14:textId="77777777">
        <w:trPr>
          <w:jc w:val="center"/>
        </w:trPr>
        <w:tc>
          <w:tcPr>
            <w:tcW w:w="1984" w:type="dxa"/>
            <w:vAlign w:val="center"/>
          </w:tcPr>
          <w:p w14:paraId="1C32EA41" w14:textId="77777777" w:rsidR="00360CA4" w:rsidRDefault="00000000">
            <w:pPr>
              <w:jc w:val="center"/>
            </w:pPr>
            <w:r>
              <w:rPr>
                <w:sz w:val="20"/>
              </w:rPr>
              <w:t>Журавлёва В.</w:t>
            </w:r>
          </w:p>
        </w:tc>
        <w:tc>
          <w:tcPr>
            <w:tcW w:w="454" w:type="dxa"/>
            <w:vAlign w:val="center"/>
          </w:tcPr>
          <w:p w14:paraId="68516F27" w14:textId="77777777" w:rsidR="00360CA4" w:rsidRDefault="00000000">
            <w:pPr>
              <w:jc w:val="center"/>
            </w:pPr>
            <w:r>
              <w:rPr>
                <w:sz w:val="20"/>
              </w:rPr>
              <w:t>7</w:t>
            </w:r>
          </w:p>
        </w:tc>
        <w:tc>
          <w:tcPr>
            <w:tcW w:w="397" w:type="dxa"/>
            <w:vAlign w:val="center"/>
          </w:tcPr>
          <w:p w14:paraId="172221D2" w14:textId="77777777" w:rsidR="00360CA4" w:rsidRDefault="00360CA4">
            <w:pPr>
              <w:jc w:val="center"/>
            </w:pPr>
          </w:p>
        </w:tc>
        <w:tc>
          <w:tcPr>
            <w:tcW w:w="397" w:type="dxa"/>
            <w:vAlign w:val="center"/>
          </w:tcPr>
          <w:p w14:paraId="13782DA3" w14:textId="77777777" w:rsidR="00360CA4" w:rsidRDefault="00360CA4">
            <w:pPr>
              <w:jc w:val="center"/>
            </w:pPr>
          </w:p>
        </w:tc>
        <w:tc>
          <w:tcPr>
            <w:tcW w:w="397" w:type="dxa"/>
            <w:vAlign w:val="center"/>
          </w:tcPr>
          <w:p w14:paraId="047B9079" w14:textId="77777777" w:rsidR="00360CA4" w:rsidRDefault="00360CA4">
            <w:pPr>
              <w:jc w:val="center"/>
            </w:pPr>
          </w:p>
        </w:tc>
        <w:tc>
          <w:tcPr>
            <w:tcW w:w="397" w:type="dxa"/>
            <w:vAlign w:val="center"/>
          </w:tcPr>
          <w:p w14:paraId="136225A9" w14:textId="77777777" w:rsidR="00360CA4" w:rsidRDefault="00360CA4">
            <w:pPr>
              <w:jc w:val="center"/>
            </w:pPr>
          </w:p>
        </w:tc>
        <w:tc>
          <w:tcPr>
            <w:tcW w:w="397" w:type="dxa"/>
            <w:vAlign w:val="center"/>
          </w:tcPr>
          <w:p w14:paraId="374B849C" w14:textId="77777777" w:rsidR="00360CA4" w:rsidRDefault="00360CA4">
            <w:pPr>
              <w:jc w:val="center"/>
            </w:pPr>
          </w:p>
        </w:tc>
        <w:tc>
          <w:tcPr>
            <w:tcW w:w="397" w:type="dxa"/>
            <w:vAlign w:val="center"/>
          </w:tcPr>
          <w:p w14:paraId="672B21B2" w14:textId="77777777" w:rsidR="00360CA4" w:rsidRDefault="00000000">
            <w:pPr>
              <w:jc w:val="center"/>
            </w:pPr>
            <w:r>
              <w:rPr>
                <w:sz w:val="20"/>
              </w:rPr>
              <w:t>1</w:t>
            </w:r>
          </w:p>
        </w:tc>
        <w:tc>
          <w:tcPr>
            <w:tcW w:w="397" w:type="dxa"/>
            <w:vAlign w:val="center"/>
          </w:tcPr>
          <w:p w14:paraId="7CB89F5F" w14:textId="77777777" w:rsidR="00360CA4" w:rsidRDefault="00360CA4">
            <w:pPr>
              <w:jc w:val="center"/>
            </w:pPr>
          </w:p>
        </w:tc>
        <w:tc>
          <w:tcPr>
            <w:tcW w:w="397" w:type="dxa"/>
            <w:vAlign w:val="center"/>
          </w:tcPr>
          <w:p w14:paraId="51C70D6D" w14:textId="77777777" w:rsidR="00360CA4" w:rsidRDefault="00360CA4">
            <w:pPr>
              <w:jc w:val="center"/>
            </w:pPr>
          </w:p>
        </w:tc>
        <w:tc>
          <w:tcPr>
            <w:tcW w:w="397" w:type="dxa"/>
            <w:vAlign w:val="center"/>
          </w:tcPr>
          <w:p w14:paraId="5C5AE9A2" w14:textId="77777777" w:rsidR="00360CA4" w:rsidRDefault="00360CA4">
            <w:pPr>
              <w:jc w:val="center"/>
            </w:pPr>
          </w:p>
        </w:tc>
        <w:tc>
          <w:tcPr>
            <w:tcW w:w="397" w:type="dxa"/>
            <w:vAlign w:val="center"/>
          </w:tcPr>
          <w:p w14:paraId="26C1E04B" w14:textId="77777777" w:rsidR="00360CA4" w:rsidRDefault="00360CA4">
            <w:pPr>
              <w:jc w:val="center"/>
            </w:pPr>
          </w:p>
        </w:tc>
        <w:tc>
          <w:tcPr>
            <w:tcW w:w="397" w:type="dxa"/>
            <w:vAlign w:val="center"/>
          </w:tcPr>
          <w:p w14:paraId="76C65B0F" w14:textId="77777777" w:rsidR="00360CA4" w:rsidRDefault="00360CA4">
            <w:pPr>
              <w:jc w:val="center"/>
            </w:pPr>
          </w:p>
        </w:tc>
        <w:tc>
          <w:tcPr>
            <w:tcW w:w="397" w:type="dxa"/>
            <w:vAlign w:val="center"/>
          </w:tcPr>
          <w:p w14:paraId="32A04908" w14:textId="77777777" w:rsidR="00360CA4" w:rsidRDefault="00360CA4">
            <w:pPr>
              <w:jc w:val="center"/>
            </w:pPr>
          </w:p>
        </w:tc>
        <w:tc>
          <w:tcPr>
            <w:tcW w:w="397" w:type="dxa"/>
            <w:vAlign w:val="center"/>
          </w:tcPr>
          <w:p w14:paraId="4A1E980A" w14:textId="77777777" w:rsidR="00360CA4" w:rsidRDefault="00000000">
            <w:pPr>
              <w:jc w:val="center"/>
            </w:pPr>
            <w:r>
              <w:rPr>
                <w:b/>
                <w:sz w:val="20"/>
              </w:rPr>
              <w:t>2</w:t>
            </w:r>
          </w:p>
        </w:tc>
        <w:tc>
          <w:tcPr>
            <w:tcW w:w="397" w:type="dxa"/>
            <w:vAlign w:val="center"/>
          </w:tcPr>
          <w:p w14:paraId="12BB9333" w14:textId="77777777" w:rsidR="00360CA4" w:rsidRDefault="00360CA4">
            <w:pPr>
              <w:jc w:val="center"/>
            </w:pPr>
          </w:p>
        </w:tc>
        <w:tc>
          <w:tcPr>
            <w:tcW w:w="397" w:type="dxa"/>
            <w:vAlign w:val="center"/>
          </w:tcPr>
          <w:p w14:paraId="410ABDA8" w14:textId="77777777" w:rsidR="00360CA4" w:rsidRDefault="00360CA4">
            <w:pPr>
              <w:jc w:val="center"/>
            </w:pPr>
          </w:p>
        </w:tc>
        <w:tc>
          <w:tcPr>
            <w:tcW w:w="397" w:type="dxa"/>
            <w:vAlign w:val="center"/>
          </w:tcPr>
          <w:p w14:paraId="541A9D5D" w14:textId="77777777" w:rsidR="00360CA4" w:rsidRDefault="00360CA4">
            <w:pPr>
              <w:jc w:val="center"/>
            </w:pPr>
          </w:p>
        </w:tc>
        <w:tc>
          <w:tcPr>
            <w:tcW w:w="397" w:type="dxa"/>
            <w:vAlign w:val="center"/>
          </w:tcPr>
          <w:p w14:paraId="1C13CFA1" w14:textId="77777777" w:rsidR="00360CA4" w:rsidRDefault="00360CA4">
            <w:pPr>
              <w:jc w:val="center"/>
            </w:pPr>
          </w:p>
        </w:tc>
        <w:tc>
          <w:tcPr>
            <w:tcW w:w="397" w:type="dxa"/>
            <w:vAlign w:val="center"/>
          </w:tcPr>
          <w:p w14:paraId="3F111AF8" w14:textId="77777777" w:rsidR="00360CA4" w:rsidRDefault="00360CA4">
            <w:pPr>
              <w:jc w:val="center"/>
            </w:pPr>
          </w:p>
        </w:tc>
        <w:tc>
          <w:tcPr>
            <w:tcW w:w="397" w:type="dxa"/>
            <w:vAlign w:val="center"/>
          </w:tcPr>
          <w:p w14:paraId="0E4480E0" w14:textId="77777777" w:rsidR="00360CA4" w:rsidRDefault="00360CA4">
            <w:pPr>
              <w:jc w:val="center"/>
            </w:pPr>
          </w:p>
        </w:tc>
        <w:tc>
          <w:tcPr>
            <w:tcW w:w="397" w:type="dxa"/>
            <w:vAlign w:val="center"/>
          </w:tcPr>
          <w:p w14:paraId="7510D09D" w14:textId="77777777" w:rsidR="00360CA4" w:rsidRDefault="00360CA4">
            <w:pPr>
              <w:jc w:val="center"/>
            </w:pPr>
          </w:p>
        </w:tc>
        <w:tc>
          <w:tcPr>
            <w:tcW w:w="397" w:type="dxa"/>
            <w:vAlign w:val="center"/>
          </w:tcPr>
          <w:p w14:paraId="211FFC91" w14:textId="77777777" w:rsidR="00360CA4" w:rsidRDefault="00000000">
            <w:pPr>
              <w:jc w:val="center"/>
            </w:pPr>
            <w:r>
              <w:rPr>
                <w:b/>
                <w:sz w:val="20"/>
              </w:rPr>
              <w:t>3</w:t>
            </w:r>
          </w:p>
        </w:tc>
      </w:tr>
      <w:tr w:rsidR="00360CA4" w14:paraId="64C9AE31" w14:textId="77777777">
        <w:trPr>
          <w:jc w:val="center"/>
        </w:trPr>
        <w:tc>
          <w:tcPr>
            <w:tcW w:w="1984" w:type="dxa"/>
            <w:vAlign w:val="center"/>
          </w:tcPr>
          <w:p w14:paraId="36C97390" w14:textId="77777777" w:rsidR="00360CA4" w:rsidRDefault="00000000">
            <w:pPr>
              <w:jc w:val="center"/>
            </w:pPr>
            <w:r>
              <w:rPr>
                <w:sz w:val="20"/>
              </w:rPr>
              <w:t>Ерахнович Н.</w:t>
            </w:r>
          </w:p>
        </w:tc>
        <w:tc>
          <w:tcPr>
            <w:tcW w:w="454" w:type="dxa"/>
            <w:vAlign w:val="center"/>
          </w:tcPr>
          <w:p w14:paraId="6963397F" w14:textId="77777777" w:rsidR="00360CA4" w:rsidRDefault="00000000">
            <w:pPr>
              <w:jc w:val="center"/>
            </w:pPr>
            <w:r>
              <w:rPr>
                <w:sz w:val="20"/>
              </w:rPr>
              <w:t>8</w:t>
            </w:r>
          </w:p>
        </w:tc>
        <w:tc>
          <w:tcPr>
            <w:tcW w:w="397" w:type="dxa"/>
            <w:vAlign w:val="center"/>
          </w:tcPr>
          <w:p w14:paraId="1EA1A357" w14:textId="77777777" w:rsidR="00360CA4" w:rsidRDefault="00000000">
            <w:pPr>
              <w:jc w:val="center"/>
            </w:pPr>
            <w:r>
              <w:rPr>
                <w:b/>
                <w:sz w:val="20"/>
              </w:rPr>
              <w:t>1</w:t>
            </w:r>
          </w:p>
        </w:tc>
        <w:tc>
          <w:tcPr>
            <w:tcW w:w="397" w:type="dxa"/>
            <w:vAlign w:val="center"/>
          </w:tcPr>
          <w:p w14:paraId="3A041127" w14:textId="77777777" w:rsidR="00360CA4" w:rsidRDefault="00000000">
            <w:pPr>
              <w:jc w:val="center"/>
            </w:pPr>
            <w:r>
              <w:rPr>
                <w:b/>
                <w:sz w:val="20"/>
              </w:rPr>
              <w:t>2</w:t>
            </w:r>
          </w:p>
        </w:tc>
        <w:tc>
          <w:tcPr>
            <w:tcW w:w="397" w:type="dxa"/>
            <w:vAlign w:val="center"/>
          </w:tcPr>
          <w:p w14:paraId="4912E91F" w14:textId="77777777" w:rsidR="00360CA4" w:rsidRDefault="00360CA4">
            <w:pPr>
              <w:jc w:val="center"/>
            </w:pPr>
          </w:p>
        </w:tc>
        <w:tc>
          <w:tcPr>
            <w:tcW w:w="397" w:type="dxa"/>
            <w:vAlign w:val="center"/>
          </w:tcPr>
          <w:p w14:paraId="75862FF0" w14:textId="77777777" w:rsidR="00360CA4" w:rsidRDefault="00360CA4">
            <w:pPr>
              <w:jc w:val="center"/>
            </w:pPr>
          </w:p>
        </w:tc>
        <w:tc>
          <w:tcPr>
            <w:tcW w:w="397" w:type="dxa"/>
            <w:vAlign w:val="center"/>
          </w:tcPr>
          <w:p w14:paraId="37E9F6AF" w14:textId="77777777" w:rsidR="00360CA4" w:rsidRDefault="00360CA4">
            <w:pPr>
              <w:jc w:val="center"/>
            </w:pPr>
          </w:p>
        </w:tc>
        <w:tc>
          <w:tcPr>
            <w:tcW w:w="397" w:type="dxa"/>
            <w:vAlign w:val="center"/>
          </w:tcPr>
          <w:p w14:paraId="25A97204" w14:textId="77777777" w:rsidR="00360CA4" w:rsidRDefault="00360CA4">
            <w:pPr>
              <w:jc w:val="center"/>
            </w:pPr>
          </w:p>
        </w:tc>
        <w:tc>
          <w:tcPr>
            <w:tcW w:w="397" w:type="dxa"/>
            <w:vAlign w:val="center"/>
          </w:tcPr>
          <w:p w14:paraId="7087C024" w14:textId="77777777" w:rsidR="00360CA4" w:rsidRDefault="00360CA4">
            <w:pPr>
              <w:jc w:val="center"/>
            </w:pPr>
          </w:p>
        </w:tc>
        <w:tc>
          <w:tcPr>
            <w:tcW w:w="397" w:type="dxa"/>
            <w:vAlign w:val="center"/>
          </w:tcPr>
          <w:p w14:paraId="22E32A3A" w14:textId="77777777" w:rsidR="00360CA4" w:rsidRDefault="00360CA4">
            <w:pPr>
              <w:jc w:val="center"/>
            </w:pPr>
          </w:p>
        </w:tc>
        <w:tc>
          <w:tcPr>
            <w:tcW w:w="397" w:type="dxa"/>
            <w:vAlign w:val="center"/>
          </w:tcPr>
          <w:p w14:paraId="7FD7C45D" w14:textId="77777777" w:rsidR="00360CA4" w:rsidRDefault="00360CA4">
            <w:pPr>
              <w:jc w:val="center"/>
            </w:pPr>
          </w:p>
        </w:tc>
        <w:tc>
          <w:tcPr>
            <w:tcW w:w="397" w:type="dxa"/>
            <w:vAlign w:val="center"/>
          </w:tcPr>
          <w:p w14:paraId="13952710" w14:textId="77777777" w:rsidR="00360CA4" w:rsidRDefault="00360CA4">
            <w:pPr>
              <w:jc w:val="center"/>
            </w:pPr>
          </w:p>
        </w:tc>
        <w:tc>
          <w:tcPr>
            <w:tcW w:w="397" w:type="dxa"/>
            <w:vAlign w:val="center"/>
          </w:tcPr>
          <w:p w14:paraId="5C084D47" w14:textId="77777777" w:rsidR="00360CA4" w:rsidRDefault="00360CA4">
            <w:pPr>
              <w:jc w:val="center"/>
            </w:pPr>
          </w:p>
        </w:tc>
        <w:tc>
          <w:tcPr>
            <w:tcW w:w="397" w:type="dxa"/>
            <w:vAlign w:val="center"/>
          </w:tcPr>
          <w:p w14:paraId="45898D09" w14:textId="77777777" w:rsidR="00360CA4" w:rsidRDefault="00360CA4">
            <w:pPr>
              <w:jc w:val="center"/>
            </w:pPr>
          </w:p>
        </w:tc>
        <w:tc>
          <w:tcPr>
            <w:tcW w:w="397" w:type="dxa"/>
            <w:vAlign w:val="center"/>
          </w:tcPr>
          <w:p w14:paraId="48F46FDB" w14:textId="77777777" w:rsidR="00360CA4" w:rsidRDefault="00360CA4">
            <w:pPr>
              <w:jc w:val="center"/>
            </w:pPr>
          </w:p>
        </w:tc>
        <w:tc>
          <w:tcPr>
            <w:tcW w:w="397" w:type="dxa"/>
            <w:vAlign w:val="center"/>
          </w:tcPr>
          <w:p w14:paraId="6473F960" w14:textId="77777777" w:rsidR="00360CA4" w:rsidRDefault="00360CA4">
            <w:pPr>
              <w:jc w:val="center"/>
            </w:pPr>
          </w:p>
        </w:tc>
        <w:tc>
          <w:tcPr>
            <w:tcW w:w="397" w:type="dxa"/>
            <w:vAlign w:val="center"/>
          </w:tcPr>
          <w:p w14:paraId="5032C964" w14:textId="77777777" w:rsidR="00360CA4" w:rsidRDefault="00360CA4">
            <w:pPr>
              <w:jc w:val="center"/>
            </w:pPr>
          </w:p>
        </w:tc>
        <w:tc>
          <w:tcPr>
            <w:tcW w:w="397" w:type="dxa"/>
            <w:vAlign w:val="center"/>
          </w:tcPr>
          <w:p w14:paraId="4764E249" w14:textId="77777777" w:rsidR="00360CA4" w:rsidRDefault="00360CA4">
            <w:pPr>
              <w:jc w:val="center"/>
            </w:pPr>
          </w:p>
        </w:tc>
        <w:tc>
          <w:tcPr>
            <w:tcW w:w="397" w:type="dxa"/>
            <w:vAlign w:val="center"/>
          </w:tcPr>
          <w:p w14:paraId="0449E603" w14:textId="77777777" w:rsidR="00360CA4" w:rsidRDefault="00360CA4">
            <w:pPr>
              <w:jc w:val="center"/>
            </w:pPr>
          </w:p>
        </w:tc>
        <w:tc>
          <w:tcPr>
            <w:tcW w:w="397" w:type="dxa"/>
            <w:vAlign w:val="center"/>
          </w:tcPr>
          <w:p w14:paraId="2209AC40" w14:textId="77777777" w:rsidR="00360CA4" w:rsidRDefault="00360CA4">
            <w:pPr>
              <w:jc w:val="center"/>
            </w:pPr>
          </w:p>
        </w:tc>
        <w:tc>
          <w:tcPr>
            <w:tcW w:w="397" w:type="dxa"/>
            <w:vAlign w:val="center"/>
          </w:tcPr>
          <w:p w14:paraId="6821DEB3" w14:textId="77777777" w:rsidR="00360CA4" w:rsidRDefault="00360CA4">
            <w:pPr>
              <w:jc w:val="center"/>
            </w:pPr>
          </w:p>
        </w:tc>
        <w:tc>
          <w:tcPr>
            <w:tcW w:w="397" w:type="dxa"/>
            <w:vAlign w:val="center"/>
          </w:tcPr>
          <w:p w14:paraId="766975DB" w14:textId="77777777" w:rsidR="00360CA4" w:rsidRDefault="00360CA4">
            <w:pPr>
              <w:jc w:val="center"/>
            </w:pPr>
          </w:p>
        </w:tc>
        <w:tc>
          <w:tcPr>
            <w:tcW w:w="397" w:type="dxa"/>
            <w:vAlign w:val="center"/>
          </w:tcPr>
          <w:p w14:paraId="46DB43ED" w14:textId="77777777" w:rsidR="00360CA4" w:rsidRDefault="00000000">
            <w:pPr>
              <w:jc w:val="center"/>
            </w:pPr>
            <w:r>
              <w:rPr>
                <w:sz w:val="20"/>
              </w:rPr>
              <w:t>3</w:t>
            </w:r>
          </w:p>
        </w:tc>
      </w:tr>
      <w:tr w:rsidR="00360CA4" w14:paraId="07203E73" w14:textId="77777777">
        <w:trPr>
          <w:jc w:val="center"/>
        </w:trPr>
        <w:tc>
          <w:tcPr>
            <w:tcW w:w="1984" w:type="dxa"/>
            <w:vAlign w:val="center"/>
          </w:tcPr>
          <w:p w14:paraId="282C7880" w14:textId="77777777" w:rsidR="00360CA4" w:rsidRDefault="00000000">
            <w:pPr>
              <w:jc w:val="center"/>
            </w:pPr>
            <w:r>
              <w:rPr>
                <w:sz w:val="20"/>
              </w:rPr>
              <w:t>Ермолинский Н.</w:t>
            </w:r>
          </w:p>
        </w:tc>
        <w:tc>
          <w:tcPr>
            <w:tcW w:w="454" w:type="dxa"/>
            <w:vAlign w:val="center"/>
          </w:tcPr>
          <w:p w14:paraId="4D179327" w14:textId="77777777" w:rsidR="00360CA4" w:rsidRDefault="00000000">
            <w:pPr>
              <w:jc w:val="center"/>
            </w:pPr>
            <w:r>
              <w:rPr>
                <w:sz w:val="20"/>
              </w:rPr>
              <w:t>9</w:t>
            </w:r>
          </w:p>
        </w:tc>
        <w:tc>
          <w:tcPr>
            <w:tcW w:w="397" w:type="dxa"/>
            <w:vAlign w:val="center"/>
          </w:tcPr>
          <w:p w14:paraId="1C75120B" w14:textId="77777777" w:rsidR="00360CA4" w:rsidRDefault="00360CA4">
            <w:pPr>
              <w:jc w:val="center"/>
            </w:pPr>
          </w:p>
        </w:tc>
        <w:tc>
          <w:tcPr>
            <w:tcW w:w="397" w:type="dxa"/>
            <w:vAlign w:val="center"/>
          </w:tcPr>
          <w:p w14:paraId="5241DF6D" w14:textId="77777777" w:rsidR="00360CA4" w:rsidRDefault="00360CA4">
            <w:pPr>
              <w:jc w:val="center"/>
            </w:pPr>
          </w:p>
        </w:tc>
        <w:tc>
          <w:tcPr>
            <w:tcW w:w="397" w:type="dxa"/>
            <w:vAlign w:val="center"/>
          </w:tcPr>
          <w:p w14:paraId="4425319D" w14:textId="77777777" w:rsidR="00360CA4" w:rsidRDefault="00360CA4">
            <w:pPr>
              <w:jc w:val="center"/>
            </w:pPr>
          </w:p>
        </w:tc>
        <w:tc>
          <w:tcPr>
            <w:tcW w:w="397" w:type="dxa"/>
            <w:vAlign w:val="center"/>
          </w:tcPr>
          <w:p w14:paraId="61ED25C8" w14:textId="77777777" w:rsidR="00360CA4" w:rsidRDefault="00000000">
            <w:pPr>
              <w:jc w:val="center"/>
            </w:pPr>
            <w:r>
              <w:rPr>
                <w:sz w:val="20"/>
              </w:rPr>
              <w:t>2</w:t>
            </w:r>
          </w:p>
        </w:tc>
        <w:tc>
          <w:tcPr>
            <w:tcW w:w="397" w:type="dxa"/>
            <w:vAlign w:val="center"/>
          </w:tcPr>
          <w:p w14:paraId="61CF4A03" w14:textId="77777777" w:rsidR="00360CA4" w:rsidRDefault="00360CA4">
            <w:pPr>
              <w:jc w:val="center"/>
            </w:pPr>
          </w:p>
        </w:tc>
        <w:tc>
          <w:tcPr>
            <w:tcW w:w="397" w:type="dxa"/>
            <w:vAlign w:val="center"/>
          </w:tcPr>
          <w:p w14:paraId="6857458E" w14:textId="77777777" w:rsidR="00360CA4" w:rsidRDefault="00000000">
            <w:pPr>
              <w:jc w:val="center"/>
            </w:pPr>
            <w:r>
              <w:rPr>
                <w:b/>
                <w:sz w:val="20"/>
              </w:rPr>
              <w:t>3</w:t>
            </w:r>
          </w:p>
        </w:tc>
        <w:tc>
          <w:tcPr>
            <w:tcW w:w="397" w:type="dxa"/>
            <w:vAlign w:val="center"/>
          </w:tcPr>
          <w:p w14:paraId="77144B13" w14:textId="77777777" w:rsidR="00360CA4" w:rsidRDefault="00360CA4">
            <w:pPr>
              <w:jc w:val="center"/>
            </w:pPr>
          </w:p>
        </w:tc>
        <w:tc>
          <w:tcPr>
            <w:tcW w:w="397" w:type="dxa"/>
            <w:vAlign w:val="center"/>
          </w:tcPr>
          <w:p w14:paraId="609106B8" w14:textId="77777777" w:rsidR="00360CA4" w:rsidRDefault="00360CA4">
            <w:pPr>
              <w:jc w:val="center"/>
            </w:pPr>
          </w:p>
        </w:tc>
        <w:tc>
          <w:tcPr>
            <w:tcW w:w="397" w:type="dxa"/>
            <w:vAlign w:val="center"/>
          </w:tcPr>
          <w:p w14:paraId="36BBB38F" w14:textId="77777777" w:rsidR="00360CA4" w:rsidRDefault="00360CA4">
            <w:pPr>
              <w:jc w:val="center"/>
            </w:pPr>
          </w:p>
        </w:tc>
        <w:tc>
          <w:tcPr>
            <w:tcW w:w="397" w:type="dxa"/>
            <w:vAlign w:val="center"/>
          </w:tcPr>
          <w:p w14:paraId="59E4524F" w14:textId="77777777" w:rsidR="00360CA4" w:rsidRDefault="00360CA4">
            <w:pPr>
              <w:jc w:val="center"/>
            </w:pPr>
          </w:p>
        </w:tc>
        <w:tc>
          <w:tcPr>
            <w:tcW w:w="397" w:type="dxa"/>
            <w:vAlign w:val="center"/>
          </w:tcPr>
          <w:p w14:paraId="273686FA" w14:textId="77777777" w:rsidR="00360CA4" w:rsidRDefault="00360CA4">
            <w:pPr>
              <w:jc w:val="center"/>
            </w:pPr>
          </w:p>
        </w:tc>
        <w:tc>
          <w:tcPr>
            <w:tcW w:w="397" w:type="dxa"/>
            <w:vAlign w:val="center"/>
          </w:tcPr>
          <w:p w14:paraId="71E4FC55" w14:textId="77777777" w:rsidR="00360CA4" w:rsidRDefault="00360CA4">
            <w:pPr>
              <w:jc w:val="center"/>
            </w:pPr>
          </w:p>
        </w:tc>
        <w:tc>
          <w:tcPr>
            <w:tcW w:w="397" w:type="dxa"/>
            <w:vAlign w:val="center"/>
          </w:tcPr>
          <w:p w14:paraId="78B14F13" w14:textId="77777777" w:rsidR="00360CA4" w:rsidRDefault="00360CA4">
            <w:pPr>
              <w:jc w:val="center"/>
            </w:pPr>
          </w:p>
        </w:tc>
        <w:tc>
          <w:tcPr>
            <w:tcW w:w="397" w:type="dxa"/>
            <w:vAlign w:val="center"/>
          </w:tcPr>
          <w:p w14:paraId="45337208" w14:textId="77777777" w:rsidR="00360CA4" w:rsidRDefault="00360CA4">
            <w:pPr>
              <w:jc w:val="center"/>
            </w:pPr>
          </w:p>
        </w:tc>
        <w:tc>
          <w:tcPr>
            <w:tcW w:w="397" w:type="dxa"/>
            <w:vAlign w:val="center"/>
          </w:tcPr>
          <w:p w14:paraId="61AA668F" w14:textId="77777777" w:rsidR="00360CA4" w:rsidRDefault="00360CA4">
            <w:pPr>
              <w:jc w:val="center"/>
            </w:pPr>
          </w:p>
        </w:tc>
        <w:tc>
          <w:tcPr>
            <w:tcW w:w="397" w:type="dxa"/>
            <w:vAlign w:val="center"/>
          </w:tcPr>
          <w:p w14:paraId="612D6AFE" w14:textId="77777777" w:rsidR="00360CA4" w:rsidRDefault="00360CA4">
            <w:pPr>
              <w:jc w:val="center"/>
            </w:pPr>
          </w:p>
        </w:tc>
        <w:tc>
          <w:tcPr>
            <w:tcW w:w="397" w:type="dxa"/>
            <w:vAlign w:val="center"/>
          </w:tcPr>
          <w:p w14:paraId="266E7375" w14:textId="77777777" w:rsidR="00360CA4" w:rsidRDefault="00360CA4">
            <w:pPr>
              <w:jc w:val="center"/>
            </w:pPr>
          </w:p>
        </w:tc>
        <w:tc>
          <w:tcPr>
            <w:tcW w:w="397" w:type="dxa"/>
            <w:vAlign w:val="center"/>
          </w:tcPr>
          <w:p w14:paraId="76501988" w14:textId="77777777" w:rsidR="00360CA4" w:rsidRDefault="00000000">
            <w:pPr>
              <w:jc w:val="center"/>
            </w:pPr>
            <w:r>
              <w:rPr>
                <w:b/>
                <w:sz w:val="20"/>
              </w:rPr>
              <w:t>1</w:t>
            </w:r>
          </w:p>
        </w:tc>
        <w:tc>
          <w:tcPr>
            <w:tcW w:w="397" w:type="dxa"/>
            <w:vAlign w:val="center"/>
          </w:tcPr>
          <w:p w14:paraId="79F061ED" w14:textId="77777777" w:rsidR="00360CA4" w:rsidRDefault="00360CA4">
            <w:pPr>
              <w:jc w:val="center"/>
            </w:pPr>
          </w:p>
        </w:tc>
        <w:tc>
          <w:tcPr>
            <w:tcW w:w="397" w:type="dxa"/>
            <w:vAlign w:val="center"/>
          </w:tcPr>
          <w:p w14:paraId="15E9B41E" w14:textId="77777777" w:rsidR="00360CA4" w:rsidRDefault="00360CA4">
            <w:pPr>
              <w:jc w:val="center"/>
            </w:pPr>
          </w:p>
        </w:tc>
        <w:tc>
          <w:tcPr>
            <w:tcW w:w="397" w:type="dxa"/>
            <w:vAlign w:val="center"/>
          </w:tcPr>
          <w:p w14:paraId="41AF8F7B" w14:textId="77777777" w:rsidR="00360CA4" w:rsidRDefault="00360CA4">
            <w:pPr>
              <w:jc w:val="center"/>
            </w:pPr>
          </w:p>
        </w:tc>
      </w:tr>
      <w:tr w:rsidR="00360CA4" w14:paraId="7C94691D" w14:textId="77777777">
        <w:trPr>
          <w:jc w:val="center"/>
        </w:trPr>
        <w:tc>
          <w:tcPr>
            <w:tcW w:w="1984" w:type="dxa"/>
            <w:vAlign w:val="center"/>
          </w:tcPr>
          <w:p w14:paraId="7B08704E" w14:textId="77777777" w:rsidR="00360CA4" w:rsidRDefault="00000000">
            <w:pPr>
              <w:jc w:val="center"/>
            </w:pPr>
            <w:r>
              <w:rPr>
                <w:sz w:val="20"/>
              </w:rPr>
              <w:t>Кондратьев Д.</w:t>
            </w:r>
          </w:p>
        </w:tc>
        <w:tc>
          <w:tcPr>
            <w:tcW w:w="454" w:type="dxa"/>
            <w:vAlign w:val="center"/>
          </w:tcPr>
          <w:p w14:paraId="0DC958D3" w14:textId="77777777" w:rsidR="00360CA4" w:rsidRDefault="00000000">
            <w:pPr>
              <w:jc w:val="center"/>
            </w:pPr>
            <w:r>
              <w:rPr>
                <w:sz w:val="20"/>
              </w:rPr>
              <w:t>10</w:t>
            </w:r>
          </w:p>
        </w:tc>
        <w:tc>
          <w:tcPr>
            <w:tcW w:w="397" w:type="dxa"/>
            <w:vAlign w:val="center"/>
          </w:tcPr>
          <w:p w14:paraId="00614D21" w14:textId="77777777" w:rsidR="00360CA4" w:rsidRDefault="00360CA4">
            <w:pPr>
              <w:jc w:val="center"/>
            </w:pPr>
          </w:p>
        </w:tc>
        <w:tc>
          <w:tcPr>
            <w:tcW w:w="397" w:type="dxa"/>
            <w:vAlign w:val="center"/>
          </w:tcPr>
          <w:p w14:paraId="2FD8A07D" w14:textId="77777777" w:rsidR="00360CA4" w:rsidRDefault="00360CA4">
            <w:pPr>
              <w:jc w:val="center"/>
            </w:pPr>
          </w:p>
        </w:tc>
        <w:tc>
          <w:tcPr>
            <w:tcW w:w="397" w:type="dxa"/>
            <w:vAlign w:val="center"/>
          </w:tcPr>
          <w:p w14:paraId="2491A96A" w14:textId="77777777" w:rsidR="00360CA4" w:rsidRDefault="00360CA4">
            <w:pPr>
              <w:jc w:val="center"/>
            </w:pPr>
          </w:p>
        </w:tc>
        <w:tc>
          <w:tcPr>
            <w:tcW w:w="397" w:type="dxa"/>
            <w:vAlign w:val="center"/>
          </w:tcPr>
          <w:p w14:paraId="031D0CBF" w14:textId="77777777" w:rsidR="00360CA4" w:rsidRDefault="00000000">
            <w:pPr>
              <w:jc w:val="center"/>
            </w:pPr>
            <w:r>
              <w:rPr>
                <w:b/>
                <w:sz w:val="20"/>
              </w:rPr>
              <w:t>2</w:t>
            </w:r>
          </w:p>
        </w:tc>
        <w:tc>
          <w:tcPr>
            <w:tcW w:w="397" w:type="dxa"/>
            <w:vAlign w:val="center"/>
          </w:tcPr>
          <w:p w14:paraId="0C7EA892" w14:textId="77777777" w:rsidR="00360CA4" w:rsidRDefault="00360CA4">
            <w:pPr>
              <w:jc w:val="center"/>
            </w:pPr>
          </w:p>
        </w:tc>
        <w:tc>
          <w:tcPr>
            <w:tcW w:w="397" w:type="dxa"/>
            <w:vAlign w:val="center"/>
          </w:tcPr>
          <w:p w14:paraId="7215B0D2" w14:textId="77777777" w:rsidR="00360CA4" w:rsidRDefault="00360CA4">
            <w:pPr>
              <w:jc w:val="center"/>
            </w:pPr>
          </w:p>
        </w:tc>
        <w:tc>
          <w:tcPr>
            <w:tcW w:w="397" w:type="dxa"/>
            <w:vAlign w:val="center"/>
          </w:tcPr>
          <w:p w14:paraId="452D5992" w14:textId="77777777" w:rsidR="00360CA4" w:rsidRDefault="00360CA4">
            <w:pPr>
              <w:jc w:val="center"/>
            </w:pPr>
          </w:p>
        </w:tc>
        <w:tc>
          <w:tcPr>
            <w:tcW w:w="397" w:type="dxa"/>
            <w:vAlign w:val="center"/>
          </w:tcPr>
          <w:p w14:paraId="77D21951" w14:textId="77777777" w:rsidR="00360CA4" w:rsidRDefault="00360CA4">
            <w:pPr>
              <w:jc w:val="center"/>
            </w:pPr>
          </w:p>
        </w:tc>
        <w:tc>
          <w:tcPr>
            <w:tcW w:w="397" w:type="dxa"/>
            <w:vAlign w:val="center"/>
          </w:tcPr>
          <w:p w14:paraId="52222C1D" w14:textId="77777777" w:rsidR="00360CA4" w:rsidRDefault="00360CA4">
            <w:pPr>
              <w:jc w:val="center"/>
            </w:pPr>
          </w:p>
        </w:tc>
        <w:tc>
          <w:tcPr>
            <w:tcW w:w="397" w:type="dxa"/>
            <w:vAlign w:val="center"/>
          </w:tcPr>
          <w:p w14:paraId="04033FC3" w14:textId="77777777" w:rsidR="00360CA4" w:rsidRDefault="00360CA4">
            <w:pPr>
              <w:jc w:val="center"/>
            </w:pPr>
          </w:p>
        </w:tc>
        <w:tc>
          <w:tcPr>
            <w:tcW w:w="397" w:type="dxa"/>
            <w:vAlign w:val="center"/>
          </w:tcPr>
          <w:p w14:paraId="0BB1CC8C" w14:textId="77777777" w:rsidR="00360CA4" w:rsidRDefault="00000000">
            <w:pPr>
              <w:jc w:val="center"/>
            </w:pPr>
            <w:r>
              <w:rPr>
                <w:sz w:val="20"/>
              </w:rPr>
              <w:t>1</w:t>
            </w:r>
          </w:p>
        </w:tc>
        <w:tc>
          <w:tcPr>
            <w:tcW w:w="397" w:type="dxa"/>
            <w:vAlign w:val="center"/>
          </w:tcPr>
          <w:p w14:paraId="3F00CCE2" w14:textId="77777777" w:rsidR="00360CA4" w:rsidRDefault="00360CA4">
            <w:pPr>
              <w:jc w:val="center"/>
            </w:pPr>
          </w:p>
        </w:tc>
        <w:tc>
          <w:tcPr>
            <w:tcW w:w="397" w:type="dxa"/>
            <w:vAlign w:val="center"/>
          </w:tcPr>
          <w:p w14:paraId="1CC0D285" w14:textId="77777777" w:rsidR="00360CA4" w:rsidRDefault="00360CA4">
            <w:pPr>
              <w:jc w:val="center"/>
            </w:pPr>
          </w:p>
        </w:tc>
        <w:tc>
          <w:tcPr>
            <w:tcW w:w="397" w:type="dxa"/>
            <w:vAlign w:val="center"/>
          </w:tcPr>
          <w:p w14:paraId="2C58F8AE" w14:textId="77777777" w:rsidR="00360CA4" w:rsidRDefault="00000000">
            <w:pPr>
              <w:jc w:val="center"/>
            </w:pPr>
            <w:r>
              <w:rPr>
                <w:b/>
                <w:sz w:val="20"/>
              </w:rPr>
              <w:t>3</w:t>
            </w:r>
          </w:p>
        </w:tc>
        <w:tc>
          <w:tcPr>
            <w:tcW w:w="397" w:type="dxa"/>
            <w:vAlign w:val="center"/>
          </w:tcPr>
          <w:p w14:paraId="6C49062C" w14:textId="77777777" w:rsidR="00360CA4" w:rsidRDefault="00360CA4">
            <w:pPr>
              <w:jc w:val="center"/>
            </w:pPr>
          </w:p>
        </w:tc>
        <w:tc>
          <w:tcPr>
            <w:tcW w:w="397" w:type="dxa"/>
            <w:vAlign w:val="center"/>
          </w:tcPr>
          <w:p w14:paraId="487EB374" w14:textId="77777777" w:rsidR="00360CA4" w:rsidRDefault="00360CA4">
            <w:pPr>
              <w:jc w:val="center"/>
            </w:pPr>
          </w:p>
        </w:tc>
        <w:tc>
          <w:tcPr>
            <w:tcW w:w="397" w:type="dxa"/>
            <w:vAlign w:val="center"/>
          </w:tcPr>
          <w:p w14:paraId="3FB75184" w14:textId="77777777" w:rsidR="00360CA4" w:rsidRDefault="00360CA4">
            <w:pPr>
              <w:jc w:val="center"/>
            </w:pPr>
          </w:p>
        </w:tc>
        <w:tc>
          <w:tcPr>
            <w:tcW w:w="397" w:type="dxa"/>
            <w:vAlign w:val="center"/>
          </w:tcPr>
          <w:p w14:paraId="76BF0FC3" w14:textId="77777777" w:rsidR="00360CA4" w:rsidRDefault="00360CA4">
            <w:pPr>
              <w:jc w:val="center"/>
            </w:pPr>
          </w:p>
        </w:tc>
        <w:tc>
          <w:tcPr>
            <w:tcW w:w="397" w:type="dxa"/>
            <w:vAlign w:val="center"/>
          </w:tcPr>
          <w:p w14:paraId="1ACCB1BD" w14:textId="77777777" w:rsidR="00360CA4" w:rsidRDefault="00360CA4">
            <w:pPr>
              <w:jc w:val="center"/>
            </w:pPr>
          </w:p>
        </w:tc>
        <w:tc>
          <w:tcPr>
            <w:tcW w:w="397" w:type="dxa"/>
            <w:vAlign w:val="center"/>
          </w:tcPr>
          <w:p w14:paraId="39CB69EA" w14:textId="77777777" w:rsidR="00360CA4" w:rsidRDefault="00360CA4">
            <w:pPr>
              <w:jc w:val="center"/>
            </w:pPr>
          </w:p>
        </w:tc>
        <w:tc>
          <w:tcPr>
            <w:tcW w:w="397" w:type="dxa"/>
            <w:vAlign w:val="center"/>
          </w:tcPr>
          <w:p w14:paraId="4BAB1012" w14:textId="77777777" w:rsidR="00360CA4" w:rsidRDefault="00360CA4">
            <w:pPr>
              <w:jc w:val="center"/>
            </w:pPr>
          </w:p>
        </w:tc>
      </w:tr>
      <w:tr w:rsidR="00360CA4" w14:paraId="457EFBD9" w14:textId="77777777">
        <w:trPr>
          <w:jc w:val="center"/>
        </w:trPr>
        <w:tc>
          <w:tcPr>
            <w:tcW w:w="1984" w:type="dxa"/>
            <w:vAlign w:val="center"/>
          </w:tcPr>
          <w:p w14:paraId="649170EC" w14:textId="77777777" w:rsidR="00360CA4" w:rsidRDefault="00000000">
            <w:pPr>
              <w:jc w:val="center"/>
            </w:pPr>
            <w:r>
              <w:rPr>
                <w:sz w:val="20"/>
              </w:rPr>
              <w:t>Кучук В.</w:t>
            </w:r>
          </w:p>
        </w:tc>
        <w:tc>
          <w:tcPr>
            <w:tcW w:w="454" w:type="dxa"/>
            <w:vAlign w:val="center"/>
          </w:tcPr>
          <w:p w14:paraId="3AA60373" w14:textId="77777777" w:rsidR="00360CA4" w:rsidRDefault="00000000">
            <w:pPr>
              <w:jc w:val="center"/>
            </w:pPr>
            <w:r>
              <w:rPr>
                <w:sz w:val="20"/>
              </w:rPr>
              <w:t>11</w:t>
            </w:r>
          </w:p>
        </w:tc>
        <w:tc>
          <w:tcPr>
            <w:tcW w:w="397" w:type="dxa"/>
            <w:vAlign w:val="center"/>
          </w:tcPr>
          <w:p w14:paraId="0DDF13F8" w14:textId="77777777" w:rsidR="00360CA4" w:rsidRDefault="00360CA4">
            <w:pPr>
              <w:jc w:val="center"/>
            </w:pPr>
          </w:p>
        </w:tc>
        <w:tc>
          <w:tcPr>
            <w:tcW w:w="397" w:type="dxa"/>
            <w:vAlign w:val="center"/>
          </w:tcPr>
          <w:p w14:paraId="420DC59E" w14:textId="77777777" w:rsidR="00360CA4" w:rsidRDefault="00360CA4">
            <w:pPr>
              <w:jc w:val="center"/>
            </w:pPr>
          </w:p>
        </w:tc>
        <w:tc>
          <w:tcPr>
            <w:tcW w:w="397" w:type="dxa"/>
            <w:vAlign w:val="center"/>
          </w:tcPr>
          <w:p w14:paraId="256324E7" w14:textId="77777777" w:rsidR="00360CA4" w:rsidRDefault="00360CA4">
            <w:pPr>
              <w:jc w:val="center"/>
            </w:pPr>
          </w:p>
        </w:tc>
        <w:tc>
          <w:tcPr>
            <w:tcW w:w="397" w:type="dxa"/>
            <w:vAlign w:val="center"/>
          </w:tcPr>
          <w:p w14:paraId="678B77F9" w14:textId="77777777" w:rsidR="00360CA4" w:rsidRDefault="00360CA4">
            <w:pPr>
              <w:jc w:val="center"/>
            </w:pPr>
          </w:p>
        </w:tc>
        <w:tc>
          <w:tcPr>
            <w:tcW w:w="397" w:type="dxa"/>
            <w:vAlign w:val="center"/>
          </w:tcPr>
          <w:p w14:paraId="6C86854A" w14:textId="77777777" w:rsidR="00360CA4" w:rsidRDefault="00000000">
            <w:pPr>
              <w:jc w:val="center"/>
            </w:pPr>
            <w:r>
              <w:rPr>
                <w:sz w:val="20"/>
              </w:rPr>
              <w:t>2</w:t>
            </w:r>
          </w:p>
        </w:tc>
        <w:tc>
          <w:tcPr>
            <w:tcW w:w="397" w:type="dxa"/>
            <w:vAlign w:val="center"/>
          </w:tcPr>
          <w:p w14:paraId="7FB44F0E" w14:textId="77777777" w:rsidR="00360CA4" w:rsidRDefault="00360CA4">
            <w:pPr>
              <w:jc w:val="center"/>
            </w:pPr>
          </w:p>
        </w:tc>
        <w:tc>
          <w:tcPr>
            <w:tcW w:w="397" w:type="dxa"/>
            <w:vAlign w:val="center"/>
          </w:tcPr>
          <w:p w14:paraId="4349D0EF" w14:textId="77777777" w:rsidR="00360CA4" w:rsidRDefault="00360CA4">
            <w:pPr>
              <w:jc w:val="center"/>
            </w:pPr>
          </w:p>
        </w:tc>
        <w:tc>
          <w:tcPr>
            <w:tcW w:w="397" w:type="dxa"/>
            <w:vAlign w:val="center"/>
          </w:tcPr>
          <w:p w14:paraId="01E13C9E" w14:textId="77777777" w:rsidR="00360CA4" w:rsidRDefault="00360CA4">
            <w:pPr>
              <w:jc w:val="center"/>
            </w:pPr>
          </w:p>
        </w:tc>
        <w:tc>
          <w:tcPr>
            <w:tcW w:w="397" w:type="dxa"/>
            <w:vAlign w:val="center"/>
          </w:tcPr>
          <w:p w14:paraId="38DF1A11" w14:textId="77777777" w:rsidR="00360CA4" w:rsidRDefault="00360CA4">
            <w:pPr>
              <w:jc w:val="center"/>
            </w:pPr>
          </w:p>
        </w:tc>
        <w:tc>
          <w:tcPr>
            <w:tcW w:w="397" w:type="dxa"/>
            <w:vAlign w:val="center"/>
          </w:tcPr>
          <w:p w14:paraId="61F7DF82" w14:textId="77777777" w:rsidR="00360CA4" w:rsidRDefault="00360CA4">
            <w:pPr>
              <w:jc w:val="center"/>
            </w:pPr>
          </w:p>
        </w:tc>
        <w:tc>
          <w:tcPr>
            <w:tcW w:w="397" w:type="dxa"/>
            <w:vAlign w:val="center"/>
          </w:tcPr>
          <w:p w14:paraId="7D466D31" w14:textId="77777777" w:rsidR="00360CA4" w:rsidRDefault="00360CA4">
            <w:pPr>
              <w:jc w:val="center"/>
            </w:pPr>
          </w:p>
        </w:tc>
        <w:tc>
          <w:tcPr>
            <w:tcW w:w="397" w:type="dxa"/>
            <w:vAlign w:val="center"/>
          </w:tcPr>
          <w:p w14:paraId="11D7F162" w14:textId="77777777" w:rsidR="00360CA4" w:rsidRDefault="00000000">
            <w:pPr>
              <w:jc w:val="center"/>
            </w:pPr>
            <w:r>
              <w:rPr>
                <w:sz w:val="20"/>
              </w:rPr>
              <w:t>1</w:t>
            </w:r>
          </w:p>
        </w:tc>
        <w:tc>
          <w:tcPr>
            <w:tcW w:w="397" w:type="dxa"/>
            <w:vAlign w:val="center"/>
          </w:tcPr>
          <w:p w14:paraId="2453E464" w14:textId="77777777" w:rsidR="00360CA4" w:rsidRDefault="00360CA4">
            <w:pPr>
              <w:jc w:val="center"/>
            </w:pPr>
          </w:p>
        </w:tc>
        <w:tc>
          <w:tcPr>
            <w:tcW w:w="397" w:type="dxa"/>
            <w:vAlign w:val="center"/>
          </w:tcPr>
          <w:p w14:paraId="416D951D" w14:textId="77777777" w:rsidR="00360CA4" w:rsidRDefault="00360CA4">
            <w:pPr>
              <w:jc w:val="center"/>
            </w:pPr>
          </w:p>
        </w:tc>
        <w:tc>
          <w:tcPr>
            <w:tcW w:w="397" w:type="dxa"/>
            <w:vAlign w:val="center"/>
          </w:tcPr>
          <w:p w14:paraId="23FE49A3" w14:textId="77777777" w:rsidR="00360CA4" w:rsidRDefault="00000000">
            <w:pPr>
              <w:jc w:val="center"/>
            </w:pPr>
            <w:r>
              <w:rPr>
                <w:b/>
                <w:sz w:val="20"/>
              </w:rPr>
              <w:t>3</w:t>
            </w:r>
          </w:p>
        </w:tc>
        <w:tc>
          <w:tcPr>
            <w:tcW w:w="397" w:type="dxa"/>
            <w:vAlign w:val="center"/>
          </w:tcPr>
          <w:p w14:paraId="6D5BAC5B" w14:textId="77777777" w:rsidR="00360CA4" w:rsidRDefault="00360CA4">
            <w:pPr>
              <w:jc w:val="center"/>
            </w:pPr>
          </w:p>
        </w:tc>
        <w:tc>
          <w:tcPr>
            <w:tcW w:w="397" w:type="dxa"/>
            <w:vAlign w:val="center"/>
          </w:tcPr>
          <w:p w14:paraId="70F01D76" w14:textId="77777777" w:rsidR="00360CA4" w:rsidRDefault="00360CA4">
            <w:pPr>
              <w:jc w:val="center"/>
            </w:pPr>
          </w:p>
        </w:tc>
        <w:tc>
          <w:tcPr>
            <w:tcW w:w="397" w:type="dxa"/>
            <w:vAlign w:val="center"/>
          </w:tcPr>
          <w:p w14:paraId="46A72231" w14:textId="77777777" w:rsidR="00360CA4" w:rsidRDefault="00360CA4">
            <w:pPr>
              <w:jc w:val="center"/>
            </w:pPr>
          </w:p>
        </w:tc>
        <w:tc>
          <w:tcPr>
            <w:tcW w:w="397" w:type="dxa"/>
            <w:vAlign w:val="center"/>
          </w:tcPr>
          <w:p w14:paraId="14D7820D" w14:textId="77777777" w:rsidR="00360CA4" w:rsidRDefault="00360CA4">
            <w:pPr>
              <w:jc w:val="center"/>
            </w:pPr>
          </w:p>
        </w:tc>
        <w:tc>
          <w:tcPr>
            <w:tcW w:w="397" w:type="dxa"/>
            <w:vAlign w:val="center"/>
          </w:tcPr>
          <w:p w14:paraId="2AA4F4CE" w14:textId="77777777" w:rsidR="00360CA4" w:rsidRDefault="00360CA4">
            <w:pPr>
              <w:jc w:val="center"/>
            </w:pPr>
          </w:p>
        </w:tc>
        <w:tc>
          <w:tcPr>
            <w:tcW w:w="397" w:type="dxa"/>
            <w:vAlign w:val="center"/>
          </w:tcPr>
          <w:p w14:paraId="155052A3" w14:textId="77777777" w:rsidR="00360CA4" w:rsidRDefault="00360CA4">
            <w:pPr>
              <w:jc w:val="center"/>
            </w:pPr>
          </w:p>
        </w:tc>
      </w:tr>
      <w:tr w:rsidR="00360CA4" w14:paraId="1CC76245" w14:textId="77777777">
        <w:trPr>
          <w:jc w:val="center"/>
        </w:trPr>
        <w:tc>
          <w:tcPr>
            <w:tcW w:w="1984" w:type="dxa"/>
            <w:vAlign w:val="center"/>
          </w:tcPr>
          <w:p w14:paraId="33909C5C" w14:textId="77777777" w:rsidR="00360CA4" w:rsidRDefault="00000000">
            <w:pPr>
              <w:jc w:val="center"/>
            </w:pPr>
            <w:r>
              <w:rPr>
                <w:sz w:val="20"/>
              </w:rPr>
              <w:t>Лазарчук В.</w:t>
            </w:r>
          </w:p>
        </w:tc>
        <w:tc>
          <w:tcPr>
            <w:tcW w:w="454" w:type="dxa"/>
            <w:vAlign w:val="center"/>
          </w:tcPr>
          <w:p w14:paraId="4DCB37CF" w14:textId="77777777" w:rsidR="00360CA4" w:rsidRDefault="00000000">
            <w:pPr>
              <w:jc w:val="center"/>
            </w:pPr>
            <w:r>
              <w:rPr>
                <w:sz w:val="20"/>
              </w:rPr>
              <w:t>12</w:t>
            </w:r>
          </w:p>
        </w:tc>
        <w:tc>
          <w:tcPr>
            <w:tcW w:w="397" w:type="dxa"/>
            <w:vAlign w:val="center"/>
          </w:tcPr>
          <w:p w14:paraId="0828D77F" w14:textId="77777777" w:rsidR="00360CA4" w:rsidRDefault="00360CA4">
            <w:pPr>
              <w:jc w:val="center"/>
            </w:pPr>
          </w:p>
        </w:tc>
        <w:tc>
          <w:tcPr>
            <w:tcW w:w="397" w:type="dxa"/>
            <w:vAlign w:val="center"/>
          </w:tcPr>
          <w:p w14:paraId="21DFC7B4" w14:textId="77777777" w:rsidR="00360CA4" w:rsidRDefault="00360CA4">
            <w:pPr>
              <w:jc w:val="center"/>
            </w:pPr>
          </w:p>
        </w:tc>
        <w:tc>
          <w:tcPr>
            <w:tcW w:w="397" w:type="dxa"/>
            <w:vAlign w:val="center"/>
          </w:tcPr>
          <w:p w14:paraId="20FD1072" w14:textId="77777777" w:rsidR="00360CA4" w:rsidRDefault="00360CA4">
            <w:pPr>
              <w:jc w:val="center"/>
            </w:pPr>
          </w:p>
        </w:tc>
        <w:tc>
          <w:tcPr>
            <w:tcW w:w="397" w:type="dxa"/>
            <w:vAlign w:val="center"/>
          </w:tcPr>
          <w:p w14:paraId="276CA6E7" w14:textId="77777777" w:rsidR="00360CA4" w:rsidRDefault="00360CA4">
            <w:pPr>
              <w:jc w:val="center"/>
            </w:pPr>
          </w:p>
        </w:tc>
        <w:tc>
          <w:tcPr>
            <w:tcW w:w="397" w:type="dxa"/>
            <w:vAlign w:val="center"/>
          </w:tcPr>
          <w:p w14:paraId="0E4BBC52" w14:textId="77777777" w:rsidR="00360CA4" w:rsidRDefault="00000000">
            <w:pPr>
              <w:jc w:val="center"/>
            </w:pPr>
            <w:r>
              <w:rPr>
                <w:sz w:val="20"/>
              </w:rPr>
              <w:t>2</w:t>
            </w:r>
          </w:p>
        </w:tc>
        <w:tc>
          <w:tcPr>
            <w:tcW w:w="397" w:type="dxa"/>
            <w:vAlign w:val="center"/>
          </w:tcPr>
          <w:p w14:paraId="0A844572" w14:textId="77777777" w:rsidR="00360CA4" w:rsidRDefault="00000000">
            <w:pPr>
              <w:jc w:val="center"/>
            </w:pPr>
            <w:r>
              <w:rPr>
                <w:sz w:val="20"/>
              </w:rPr>
              <w:t>3</w:t>
            </w:r>
          </w:p>
        </w:tc>
        <w:tc>
          <w:tcPr>
            <w:tcW w:w="397" w:type="dxa"/>
            <w:vAlign w:val="center"/>
          </w:tcPr>
          <w:p w14:paraId="0F68EDF9" w14:textId="77777777" w:rsidR="00360CA4" w:rsidRDefault="00360CA4">
            <w:pPr>
              <w:jc w:val="center"/>
            </w:pPr>
          </w:p>
        </w:tc>
        <w:tc>
          <w:tcPr>
            <w:tcW w:w="397" w:type="dxa"/>
            <w:vAlign w:val="center"/>
          </w:tcPr>
          <w:p w14:paraId="477E2ED7" w14:textId="77777777" w:rsidR="00360CA4" w:rsidRDefault="00360CA4">
            <w:pPr>
              <w:jc w:val="center"/>
            </w:pPr>
          </w:p>
        </w:tc>
        <w:tc>
          <w:tcPr>
            <w:tcW w:w="397" w:type="dxa"/>
            <w:vAlign w:val="center"/>
          </w:tcPr>
          <w:p w14:paraId="4ED7CF96" w14:textId="77777777" w:rsidR="00360CA4" w:rsidRDefault="00360CA4">
            <w:pPr>
              <w:jc w:val="center"/>
            </w:pPr>
          </w:p>
        </w:tc>
        <w:tc>
          <w:tcPr>
            <w:tcW w:w="397" w:type="dxa"/>
            <w:vAlign w:val="center"/>
          </w:tcPr>
          <w:p w14:paraId="48439365" w14:textId="77777777" w:rsidR="00360CA4" w:rsidRDefault="00360CA4">
            <w:pPr>
              <w:jc w:val="center"/>
            </w:pPr>
          </w:p>
        </w:tc>
        <w:tc>
          <w:tcPr>
            <w:tcW w:w="397" w:type="dxa"/>
            <w:vAlign w:val="center"/>
          </w:tcPr>
          <w:p w14:paraId="637A64BA" w14:textId="77777777" w:rsidR="00360CA4" w:rsidRDefault="00360CA4">
            <w:pPr>
              <w:jc w:val="center"/>
            </w:pPr>
          </w:p>
        </w:tc>
        <w:tc>
          <w:tcPr>
            <w:tcW w:w="397" w:type="dxa"/>
            <w:vAlign w:val="center"/>
          </w:tcPr>
          <w:p w14:paraId="69772802" w14:textId="77777777" w:rsidR="00360CA4" w:rsidRDefault="00360CA4">
            <w:pPr>
              <w:jc w:val="center"/>
            </w:pPr>
          </w:p>
        </w:tc>
        <w:tc>
          <w:tcPr>
            <w:tcW w:w="397" w:type="dxa"/>
            <w:vAlign w:val="center"/>
          </w:tcPr>
          <w:p w14:paraId="1B46B8E9" w14:textId="77777777" w:rsidR="00360CA4" w:rsidRDefault="00360CA4">
            <w:pPr>
              <w:jc w:val="center"/>
            </w:pPr>
          </w:p>
        </w:tc>
        <w:tc>
          <w:tcPr>
            <w:tcW w:w="397" w:type="dxa"/>
            <w:vAlign w:val="center"/>
          </w:tcPr>
          <w:p w14:paraId="03307081" w14:textId="77777777" w:rsidR="00360CA4" w:rsidRDefault="00360CA4">
            <w:pPr>
              <w:jc w:val="center"/>
            </w:pPr>
          </w:p>
        </w:tc>
        <w:tc>
          <w:tcPr>
            <w:tcW w:w="397" w:type="dxa"/>
            <w:vAlign w:val="center"/>
          </w:tcPr>
          <w:p w14:paraId="7458BEA1" w14:textId="77777777" w:rsidR="00360CA4" w:rsidRDefault="00360CA4">
            <w:pPr>
              <w:jc w:val="center"/>
            </w:pPr>
          </w:p>
        </w:tc>
        <w:tc>
          <w:tcPr>
            <w:tcW w:w="397" w:type="dxa"/>
            <w:vAlign w:val="center"/>
          </w:tcPr>
          <w:p w14:paraId="0B96286B" w14:textId="77777777" w:rsidR="00360CA4" w:rsidRDefault="00360CA4">
            <w:pPr>
              <w:jc w:val="center"/>
            </w:pPr>
          </w:p>
        </w:tc>
        <w:tc>
          <w:tcPr>
            <w:tcW w:w="397" w:type="dxa"/>
            <w:vAlign w:val="center"/>
          </w:tcPr>
          <w:p w14:paraId="1A995A14" w14:textId="77777777" w:rsidR="00360CA4" w:rsidRDefault="00000000">
            <w:pPr>
              <w:jc w:val="center"/>
            </w:pPr>
            <w:r>
              <w:rPr>
                <w:b/>
                <w:sz w:val="20"/>
              </w:rPr>
              <w:t>1</w:t>
            </w:r>
          </w:p>
        </w:tc>
        <w:tc>
          <w:tcPr>
            <w:tcW w:w="397" w:type="dxa"/>
            <w:vAlign w:val="center"/>
          </w:tcPr>
          <w:p w14:paraId="08217681" w14:textId="77777777" w:rsidR="00360CA4" w:rsidRDefault="00360CA4">
            <w:pPr>
              <w:jc w:val="center"/>
            </w:pPr>
          </w:p>
        </w:tc>
        <w:tc>
          <w:tcPr>
            <w:tcW w:w="397" w:type="dxa"/>
            <w:vAlign w:val="center"/>
          </w:tcPr>
          <w:p w14:paraId="06CBE00D" w14:textId="77777777" w:rsidR="00360CA4" w:rsidRDefault="00360CA4">
            <w:pPr>
              <w:jc w:val="center"/>
            </w:pPr>
          </w:p>
        </w:tc>
        <w:tc>
          <w:tcPr>
            <w:tcW w:w="397" w:type="dxa"/>
            <w:vAlign w:val="center"/>
          </w:tcPr>
          <w:p w14:paraId="565EF424" w14:textId="77777777" w:rsidR="00360CA4" w:rsidRDefault="00360CA4">
            <w:pPr>
              <w:jc w:val="center"/>
            </w:pPr>
          </w:p>
        </w:tc>
        <w:tc>
          <w:tcPr>
            <w:tcW w:w="397" w:type="dxa"/>
            <w:vAlign w:val="center"/>
          </w:tcPr>
          <w:p w14:paraId="13C8E35F" w14:textId="77777777" w:rsidR="00360CA4" w:rsidRDefault="00360CA4">
            <w:pPr>
              <w:jc w:val="center"/>
            </w:pPr>
          </w:p>
        </w:tc>
      </w:tr>
      <w:tr w:rsidR="00360CA4" w14:paraId="20EE3610" w14:textId="77777777">
        <w:trPr>
          <w:jc w:val="center"/>
        </w:trPr>
        <w:tc>
          <w:tcPr>
            <w:tcW w:w="1984" w:type="dxa"/>
            <w:vAlign w:val="center"/>
          </w:tcPr>
          <w:p w14:paraId="2811B1BB" w14:textId="77777777" w:rsidR="00360CA4" w:rsidRDefault="00000000">
            <w:pPr>
              <w:jc w:val="center"/>
            </w:pPr>
            <w:r>
              <w:rPr>
                <w:sz w:val="20"/>
              </w:rPr>
              <w:t>Липницкая З.</w:t>
            </w:r>
          </w:p>
        </w:tc>
        <w:tc>
          <w:tcPr>
            <w:tcW w:w="454" w:type="dxa"/>
            <w:vAlign w:val="center"/>
          </w:tcPr>
          <w:p w14:paraId="49DC2368" w14:textId="77777777" w:rsidR="00360CA4" w:rsidRDefault="00000000">
            <w:pPr>
              <w:jc w:val="center"/>
            </w:pPr>
            <w:r>
              <w:rPr>
                <w:sz w:val="20"/>
              </w:rPr>
              <w:t>13</w:t>
            </w:r>
          </w:p>
        </w:tc>
        <w:tc>
          <w:tcPr>
            <w:tcW w:w="397" w:type="dxa"/>
            <w:vAlign w:val="center"/>
          </w:tcPr>
          <w:p w14:paraId="1D4729C5" w14:textId="77777777" w:rsidR="00360CA4" w:rsidRDefault="00360CA4">
            <w:pPr>
              <w:jc w:val="center"/>
            </w:pPr>
          </w:p>
        </w:tc>
        <w:tc>
          <w:tcPr>
            <w:tcW w:w="397" w:type="dxa"/>
            <w:vAlign w:val="center"/>
          </w:tcPr>
          <w:p w14:paraId="4E1A2E00" w14:textId="77777777" w:rsidR="00360CA4" w:rsidRDefault="00360CA4">
            <w:pPr>
              <w:jc w:val="center"/>
            </w:pPr>
          </w:p>
        </w:tc>
        <w:tc>
          <w:tcPr>
            <w:tcW w:w="397" w:type="dxa"/>
            <w:vAlign w:val="center"/>
          </w:tcPr>
          <w:p w14:paraId="5D63A21F" w14:textId="77777777" w:rsidR="00360CA4" w:rsidRDefault="00360CA4">
            <w:pPr>
              <w:jc w:val="center"/>
            </w:pPr>
          </w:p>
        </w:tc>
        <w:tc>
          <w:tcPr>
            <w:tcW w:w="397" w:type="dxa"/>
            <w:vAlign w:val="center"/>
          </w:tcPr>
          <w:p w14:paraId="524F5D39" w14:textId="77777777" w:rsidR="00360CA4" w:rsidRDefault="00360CA4">
            <w:pPr>
              <w:jc w:val="center"/>
            </w:pPr>
          </w:p>
        </w:tc>
        <w:tc>
          <w:tcPr>
            <w:tcW w:w="397" w:type="dxa"/>
            <w:vAlign w:val="center"/>
          </w:tcPr>
          <w:p w14:paraId="49B82501" w14:textId="77777777" w:rsidR="00360CA4" w:rsidRDefault="00360CA4">
            <w:pPr>
              <w:jc w:val="center"/>
            </w:pPr>
          </w:p>
        </w:tc>
        <w:tc>
          <w:tcPr>
            <w:tcW w:w="397" w:type="dxa"/>
            <w:vAlign w:val="center"/>
          </w:tcPr>
          <w:p w14:paraId="38707446" w14:textId="77777777" w:rsidR="00360CA4" w:rsidRDefault="00360CA4">
            <w:pPr>
              <w:jc w:val="center"/>
            </w:pPr>
          </w:p>
        </w:tc>
        <w:tc>
          <w:tcPr>
            <w:tcW w:w="397" w:type="dxa"/>
            <w:vAlign w:val="center"/>
          </w:tcPr>
          <w:p w14:paraId="4D298442" w14:textId="77777777" w:rsidR="00360CA4" w:rsidRDefault="00000000">
            <w:pPr>
              <w:jc w:val="center"/>
            </w:pPr>
            <w:r>
              <w:rPr>
                <w:b/>
                <w:sz w:val="20"/>
              </w:rPr>
              <w:t>3</w:t>
            </w:r>
          </w:p>
        </w:tc>
        <w:tc>
          <w:tcPr>
            <w:tcW w:w="397" w:type="dxa"/>
            <w:vAlign w:val="center"/>
          </w:tcPr>
          <w:p w14:paraId="4CC3C838" w14:textId="77777777" w:rsidR="00360CA4" w:rsidRDefault="00360CA4">
            <w:pPr>
              <w:jc w:val="center"/>
            </w:pPr>
          </w:p>
        </w:tc>
        <w:tc>
          <w:tcPr>
            <w:tcW w:w="397" w:type="dxa"/>
            <w:vAlign w:val="center"/>
          </w:tcPr>
          <w:p w14:paraId="0DE4E9EF" w14:textId="77777777" w:rsidR="00360CA4" w:rsidRDefault="00000000">
            <w:pPr>
              <w:jc w:val="center"/>
            </w:pPr>
            <w:r>
              <w:rPr>
                <w:sz w:val="20"/>
              </w:rPr>
              <w:t>1</w:t>
            </w:r>
          </w:p>
        </w:tc>
        <w:tc>
          <w:tcPr>
            <w:tcW w:w="397" w:type="dxa"/>
            <w:vAlign w:val="center"/>
          </w:tcPr>
          <w:p w14:paraId="21EF2448" w14:textId="77777777" w:rsidR="00360CA4" w:rsidRDefault="00360CA4">
            <w:pPr>
              <w:jc w:val="center"/>
            </w:pPr>
          </w:p>
        </w:tc>
        <w:tc>
          <w:tcPr>
            <w:tcW w:w="397" w:type="dxa"/>
            <w:vAlign w:val="center"/>
          </w:tcPr>
          <w:p w14:paraId="6E4FA94F" w14:textId="77777777" w:rsidR="00360CA4" w:rsidRDefault="00360CA4">
            <w:pPr>
              <w:jc w:val="center"/>
            </w:pPr>
          </w:p>
        </w:tc>
        <w:tc>
          <w:tcPr>
            <w:tcW w:w="397" w:type="dxa"/>
            <w:vAlign w:val="center"/>
          </w:tcPr>
          <w:p w14:paraId="011F1CA9" w14:textId="77777777" w:rsidR="00360CA4" w:rsidRDefault="00360CA4">
            <w:pPr>
              <w:jc w:val="center"/>
            </w:pPr>
          </w:p>
        </w:tc>
        <w:tc>
          <w:tcPr>
            <w:tcW w:w="397" w:type="dxa"/>
            <w:vAlign w:val="center"/>
          </w:tcPr>
          <w:p w14:paraId="219B34AC" w14:textId="77777777" w:rsidR="00360CA4" w:rsidRDefault="00360CA4">
            <w:pPr>
              <w:jc w:val="center"/>
            </w:pPr>
          </w:p>
        </w:tc>
        <w:tc>
          <w:tcPr>
            <w:tcW w:w="397" w:type="dxa"/>
            <w:vAlign w:val="center"/>
          </w:tcPr>
          <w:p w14:paraId="5A406394" w14:textId="77777777" w:rsidR="00360CA4" w:rsidRDefault="00360CA4">
            <w:pPr>
              <w:jc w:val="center"/>
            </w:pPr>
          </w:p>
        </w:tc>
        <w:tc>
          <w:tcPr>
            <w:tcW w:w="397" w:type="dxa"/>
            <w:vAlign w:val="center"/>
          </w:tcPr>
          <w:p w14:paraId="733919D7" w14:textId="77777777" w:rsidR="00360CA4" w:rsidRDefault="00360CA4">
            <w:pPr>
              <w:jc w:val="center"/>
            </w:pPr>
          </w:p>
        </w:tc>
        <w:tc>
          <w:tcPr>
            <w:tcW w:w="397" w:type="dxa"/>
            <w:vAlign w:val="center"/>
          </w:tcPr>
          <w:p w14:paraId="70A13301" w14:textId="77777777" w:rsidR="00360CA4" w:rsidRDefault="00360CA4">
            <w:pPr>
              <w:jc w:val="center"/>
            </w:pPr>
          </w:p>
        </w:tc>
        <w:tc>
          <w:tcPr>
            <w:tcW w:w="397" w:type="dxa"/>
            <w:vAlign w:val="center"/>
          </w:tcPr>
          <w:p w14:paraId="732EAEC3" w14:textId="77777777" w:rsidR="00360CA4" w:rsidRDefault="00360CA4">
            <w:pPr>
              <w:jc w:val="center"/>
            </w:pPr>
          </w:p>
        </w:tc>
        <w:tc>
          <w:tcPr>
            <w:tcW w:w="397" w:type="dxa"/>
            <w:vAlign w:val="center"/>
          </w:tcPr>
          <w:p w14:paraId="60F3635A" w14:textId="77777777" w:rsidR="00360CA4" w:rsidRDefault="00360CA4">
            <w:pPr>
              <w:jc w:val="center"/>
            </w:pPr>
          </w:p>
        </w:tc>
        <w:tc>
          <w:tcPr>
            <w:tcW w:w="397" w:type="dxa"/>
            <w:vAlign w:val="center"/>
          </w:tcPr>
          <w:p w14:paraId="74375EEA" w14:textId="77777777" w:rsidR="00360CA4" w:rsidRDefault="00360CA4">
            <w:pPr>
              <w:jc w:val="center"/>
            </w:pPr>
          </w:p>
        </w:tc>
        <w:tc>
          <w:tcPr>
            <w:tcW w:w="397" w:type="dxa"/>
            <w:vAlign w:val="center"/>
          </w:tcPr>
          <w:p w14:paraId="0B413471" w14:textId="77777777" w:rsidR="00360CA4" w:rsidRDefault="00360CA4">
            <w:pPr>
              <w:jc w:val="center"/>
            </w:pPr>
          </w:p>
        </w:tc>
        <w:tc>
          <w:tcPr>
            <w:tcW w:w="397" w:type="dxa"/>
            <w:vAlign w:val="center"/>
          </w:tcPr>
          <w:p w14:paraId="5F858939" w14:textId="77777777" w:rsidR="00360CA4" w:rsidRDefault="00000000">
            <w:pPr>
              <w:jc w:val="center"/>
            </w:pPr>
            <w:r>
              <w:rPr>
                <w:b/>
                <w:sz w:val="20"/>
              </w:rPr>
              <w:t>2</w:t>
            </w:r>
          </w:p>
        </w:tc>
      </w:tr>
      <w:tr w:rsidR="00360CA4" w14:paraId="04917257" w14:textId="77777777">
        <w:trPr>
          <w:jc w:val="center"/>
        </w:trPr>
        <w:tc>
          <w:tcPr>
            <w:tcW w:w="1984" w:type="dxa"/>
            <w:vAlign w:val="center"/>
          </w:tcPr>
          <w:p w14:paraId="6D9CBBEE" w14:textId="77777777" w:rsidR="00360CA4" w:rsidRDefault="00000000">
            <w:pPr>
              <w:jc w:val="center"/>
            </w:pPr>
            <w:r>
              <w:rPr>
                <w:sz w:val="20"/>
              </w:rPr>
              <w:t>Мисюров А.</w:t>
            </w:r>
          </w:p>
        </w:tc>
        <w:tc>
          <w:tcPr>
            <w:tcW w:w="454" w:type="dxa"/>
            <w:vAlign w:val="center"/>
          </w:tcPr>
          <w:p w14:paraId="30E29B8A" w14:textId="77777777" w:rsidR="00360CA4" w:rsidRDefault="00000000">
            <w:pPr>
              <w:jc w:val="center"/>
            </w:pPr>
            <w:r>
              <w:rPr>
                <w:sz w:val="20"/>
              </w:rPr>
              <w:t>14</w:t>
            </w:r>
          </w:p>
        </w:tc>
        <w:tc>
          <w:tcPr>
            <w:tcW w:w="397" w:type="dxa"/>
            <w:vAlign w:val="center"/>
          </w:tcPr>
          <w:p w14:paraId="0075BD33" w14:textId="77777777" w:rsidR="00360CA4" w:rsidRDefault="00360CA4">
            <w:pPr>
              <w:jc w:val="center"/>
            </w:pPr>
          </w:p>
        </w:tc>
        <w:tc>
          <w:tcPr>
            <w:tcW w:w="397" w:type="dxa"/>
            <w:vAlign w:val="center"/>
          </w:tcPr>
          <w:p w14:paraId="3FE80C9E" w14:textId="77777777" w:rsidR="00360CA4" w:rsidRDefault="00360CA4">
            <w:pPr>
              <w:jc w:val="center"/>
            </w:pPr>
          </w:p>
        </w:tc>
        <w:tc>
          <w:tcPr>
            <w:tcW w:w="397" w:type="dxa"/>
            <w:vAlign w:val="center"/>
          </w:tcPr>
          <w:p w14:paraId="4438E0FE" w14:textId="77777777" w:rsidR="00360CA4" w:rsidRDefault="00360CA4">
            <w:pPr>
              <w:jc w:val="center"/>
            </w:pPr>
          </w:p>
        </w:tc>
        <w:tc>
          <w:tcPr>
            <w:tcW w:w="397" w:type="dxa"/>
            <w:vAlign w:val="center"/>
          </w:tcPr>
          <w:p w14:paraId="551C3C2D" w14:textId="77777777" w:rsidR="00360CA4" w:rsidRDefault="00000000">
            <w:pPr>
              <w:jc w:val="center"/>
            </w:pPr>
            <w:r>
              <w:rPr>
                <w:b/>
                <w:sz w:val="20"/>
              </w:rPr>
              <w:t>3</w:t>
            </w:r>
          </w:p>
        </w:tc>
        <w:tc>
          <w:tcPr>
            <w:tcW w:w="397" w:type="dxa"/>
            <w:vAlign w:val="center"/>
          </w:tcPr>
          <w:p w14:paraId="373D6443" w14:textId="77777777" w:rsidR="00360CA4" w:rsidRDefault="00360CA4">
            <w:pPr>
              <w:jc w:val="center"/>
            </w:pPr>
          </w:p>
        </w:tc>
        <w:tc>
          <w:tcPr>
            <w:tcW w:w="397" w:type="dxa"/>
            <w:vAlign w:val="center"/>
          </w:tcPr>
          <w:p w14:paraId="493C36FB" w14:textId="77777777" w:rsidR="00360CA4" w:rsidRDefault="00360CA4">
            <w:pPr>
              <w:jc w:val="center"/>
            </w:pPr>
          </w:p>
        </w:tc>
        <w:tc>
          <w:tcPr>
            <w:tcW w:w="397" w:type="dxa"/>
            <w:vAlign w:val="center"/>
          </w:tcPr>
          <w:p w14:paraId="26161074" w14:textId="77777777" w:rsidR="00360CA4" w:rsidRDefault="00360CA4">
            <w:pPr>
              <w:jc w:val="center"/>
            </w:pPr>
          </w:p>
        </w:tc>
        <w:tc>
          <w:tcPr>
            <w:tcW w:w="397" w:type="dxa"/>
            <w:vAlign w:val="center"/>
          </w:tcPr>
          <w:p w14:paraId="378200BE" w14:textId="77777777" w:rsidR="00360CA4" w:rsidRDefault="00360CA4">
            <w:pPr>
              <w:jc w:val="center"/>
            </w:pPr>
          </w:p>
        </w:tc>
        <w:tc>
          <w:tcPr>
            <w:tcW w:w="397" w:type="dxa"/>
            <w:vAlign w:val="center"/>
          </w:tcPr>
          <w:p w14:paraId="11634142" w14:textId="77777777" w:rsidR="00360CA4" w:rsidRDefault="00360CA4">
            <w:pPr>
              <w:jc w:val="center"/>
            </w:pPr>
          </w:p>
        </w:tc>
        <w:tc>
          <w:tcPr>
            <w:tcW w:w="397" w:type="dxa"/>
            <w:vAlign w:val="center"/>
          </w:tcPr>
          <w:p w14:paraId="27CB385A" w14:textId="77777777" w:rsidR="00360CA4" w:rsidRDefault="00000000">
            <w:pPr>
              <w:jc w:val="center"/>
            </w:pPr>
            <w:r>
              <w:rPr>
                <w:b/>
                <w:sz w:val="20"/>
              </w:rPr>
              <w:t>2</w:t>
            </w:r>
          </w:p>
        </w:tc>
        <w:tc>
          <w:tcPr>
            <w:tcW w:w="397" w:type="dxa"/>
            <w:vAlign w:val="center"/>
          </w:tcPr>
          <w:p w14:paraId="3A3D9117" w14:textId="77777777" w:rsidR="00360CA4" w:rsidRDefault="00000000">
            <w:pPr>
              <w:jc w:val="center"/>
            </w:pPr>
            <w:r>
              <w:rPr>
                <w:sz w:val="20"/>
              </w:rPr>
              <w:t>1</w:t>
            </w:r>
          </w:p>
        </w:tc>
        <w:tc>
          <w:tcPr>
            <w:tcW w:w="397" w:type="dxa"/>
            <w:vAlign w:val="center"/>
          </w:tcPr>
          <w:p w14:paraId="66F3E244" w14:textId="77777777" w:rsidR="00360CA4" w:rsidRDefault="00360CA4">
            <w:pPr>
              <w:jc w:val="center"/>
            </w:pPr>
          </w:p>
        </w:tc>
        <w:tc>
          <w:tcPr>
            <w:tcW w:w="397" w:type="dxa"/>
            <w:vAlign w:val="center"/>
          </w:tcPr>
          <w:p w14:paraId="353C2C69" w14:textId="77777777" w:rsidR="00360CA4" w:rsidRDefault="00360CA4">
            <w:pPr>
              <w:jc w:val="center"/>
            </w:pPr>
          </w:p>
        </w:tc>
        <w:tc>
          <w:tcPr>
            <w:tcW w:w="397" w:type="dxa"/>
            <w:vAlign w:val="center"/>
          </w:tcPr>
          <w:p w14:paraId="60808C96" w14:textId="77777777" w:rsidR="00360CA4" w:rsidRDefault="00360CA4">
            <w:pPr>
              <w:jc w:val="center"/>
            </w:pPr>
          </w:p>
        </w:tc>
        <w:tc>
          <w:tcPr>
            <w:tcW w:w="397" w:type="dxa"/>
            <w:vAlign w:val="center"/>
          </w:tcPr>
          <w:p w14:paraId="3E9E4B88" w14:textId="77777777" w:rsidR="00360CA4" w:rsidRDefault="00360CA4">
            <w:pPr>
              <w:jc w:val="center"/>
            </w:pPr>
          </w:p>
        </w:tc>
        <w:tc>
          <w:tcPr>
            <w:tcW w:w="397" w:type="dxa"/>
            <w:vAlign w:val="center"/>
          </w:tcPr>
          <w:p w14:paraId="59C46F9B" w14:textId="77777777" w:rsidR="00360CA4" w:rsidRDefault="00360CA4">
            <w:pPr>
              <w:jc w:val="center"/>
            </w:pPr>
          </w:p>
        </w:tc>
        <w:tc>
          <w:tcPr>
            <w:tcW w:w="397" w:type="dxa"/>
            <w:vAlign w:val="center"/>
          </w:tcPr>
          <w:p w14:paraId="5FFA66EC" w14:textId="77777777" w:rsidR="00360CA4" w:rsidRDefault="00360CA4">
            <w:pPr>
              <w:jc w:val="center"/>
            </w:pPr>
          </w:p>
        </w:tc>
        <w:tc>
          <w:tcPr>
            <w:tcW w:w="397" w:type="dxa"/>
            <w:vAlign w:val="center"/>
          </w:tcPr>
          <w:p w14:paraId="244B4EDE" w14:textId="77777777" w:rsidR="00360CA4" w:rsidRDefault="00360CA4">
            <w:pPr>
              <w:jc w:val="center"/>
            </w:pPr>
          </w:p>
        </w:tc>
        <w:tc>
          <w:tcPr>
            <w:tcW w:w="397" w:type="dxa"/>
            <w:vAlign w:val="center"/>
          </w:tcPr>
          <w:p w14:paraId="781D5A09" w14:textId="77777777" w:rsidR="00360CA4" w:rsidRDefault="00360CA4">
            <w:pPr>
              <w:jc w:val="center"/>
            </w:pPr>
          </w:p>
        </w:tc>
        <w:tc>
          <w:tcPr>
            <w:tcW w:w="397" w:type="dxa"/>
            <w:vAlign w:val="center"/>
          </w:tcPr>
          <w:p w14:paraId="1913FEBD" w14:textId="77777777" w:rsidR="00360CA4" w:rsidRDefault="00360CA4">
            <w:pPr>
              <w:jc w:val="center"/>
            </w:pPr>
          </w:p>
        </w:tc>
        <w:tc>
          <w:tcPr>
            <w:tcW w:w="397" w:type="dxa"/>
            <w:vAlign w:val="center"/>
          </w:tcPr>
          <w:p w14:paraId="2F2048B1" w14:textId="77777777" w:rsidR="00360CA4" w:rsidRDefault="00360CA4">
            <w:pPr>
              <w:jc w:val="center"/>
            </w:pPr>
          </w:p>
        </w:tc>
      </w:tr>
      <w:tr w:rsidR="00360CA4" w14:paraId="54C5BEC3" w14:textId="77777777">
        <w:trPr>
          <w:jc w:val="center"/>
        </w:trPr>
        <w:tc>
          <w:tcPr>
            <w:tcW w:w="1984" w:type="dxa"/>
            <w:vAlign w:val="center"/>
          </w:tcPr>
          <w:p w14:paraId="5ADC2462" w14:textId="77777777" w:rsidR="00360CA4" w:rsidRDefault="00000000">
            <w:pPr>
              <w:jc w:val="center"/>
            </w:pPr>
            <w:r>
              <w:rPr>
                <w:sz w:val="20"/>
              </w:rPr>
              <w:t>Морозов И.</w:t>
            </w:r>
          </w:p>
        </w:tc>
        <w:tc>
          <w:tcPr>
            <w:tcW w:w="454" w:type="dxa"/>
            <w:vAlign w:val="center"/>
          </w:tcPr>
          <w:p w14:paraId="4A6CA6F5" w14:textId="77777777" w:rsidR="00360CA4" w:rsidRDefault="00000000">
            <w:pPr>
              <w:jc w:val="center"/>
            </w:pPr>
            <w:r>
              <w:rPr>
                <w:sz w:val="20"/>
              </w:rPr>
              <w:t>15</w:t>
            </w:r>
          </w:p>
        </w:tc>
        <w:tc>
          <w:tcPr>
            <w:tcW w:w="397" w:type="dxa"/>
            <w:vAlign w:val="center"/>
          </w:tcPr>
          <w:p w14:paraId="454DD94C" w14:textId="77777777" w:rsidR="00360CA4" w:rsidRDefault="00360CA4">
            <w:pPr>
              <w:jc w:val="center"/>
            </w:pPr>
          </w:p>
        </w:tc>
        <w:tc>
          <w:tcPr>
            <w:tcW w:w="397" w:type="dxa"/>
            <w:vAlign w:val="center"/>
          </w:tcPr>
          <w:p w14:paraId="56961FB6" w14:textId="77777777" w:rsidR="00360CA4" w:rsidRDefault="00360CA4">
            <w:pPr>
              <w:jc w:val="center"/>
            </w:pPr>
          </w:p>
        </w:tc>
        <w:tc>
          <w:tcPr>
            <w:tcW w:w="397" w:type="dxa"/>
            <w:vAlign w:val="center"/>
          </w:tcPr>
          <w:p w14:paraId="584B608F" w14:textId="77777777" w:rsidR="00360CA4" w:rsidRDefault="00360CA4">
            <w:pPr>
              <w:jc w:val="center"/>
            </w:pPr>
          </w:p>
        </w:tc>
        <w:tc>
          <w:tcPr>
            <w:tcW w:w="397" w:type="dxa"/>
            <w:vAlign w:val="center"/>
          </w:tcPr>
          <w:p w14:paraId="5EC426D0" w14:textId="77777777" w:rsidR="00360CA4" w:rsidRDefault="00360CA4">
            <w:pPr>
              <w:jc w:val="center"/>
            </w:pPr>
          </w:p>
        </w:tc>
        <w:tc>
          <w:tcPr>
            <w:tcW w:w="397" w:type="dxa"/>
            <w:vAlign w:val="center"/>
          </w:tcPr>
          <w:p w14:paraId="2611E3BD" w14:textId="77777777" w:rsidR="00360CA4" w:rsidRDefault="00360CA4">
            <w:pPr>
              <w:jc w:val="center"/>
            </w:pPr>
          </w:p>
        </w:tc>
        <w:tc>
          <w:tcPr>
            <w:tcW w:w="397" w:type="dxa"/>
            <w:vAlign w:val="center"/>
          </w:tcPr>
          <w:p w14:paraId="175A8BE6" w14:textId="77777777" w:rsidR="00360CA4" w:rsidRDefault="00360CA4">
            <w:pPr>
              <w:jc w:val="center"/>
            </w:pPr>
          </w:p>
        </w:tc>
        <w:tc>
          <w:tcPr>
            <w:tcW w:w="397" w:type="dxa"/>
            <w:vAlign w:val="center"/>
          </w:tcPr>
          <w:p w14:paraId="07B5BFEA" w14:textId="77777777" w:rsidR="00360CA4" w:rsidRDefault="00360CA4">
            <w:pPr>
              <w:jc w:val="center"/>
            </w:pPr>
          </w:p>
        </w:tc>
        <w:tc>
          <w:tcPr>
            <w:tcW w:w="397" w:type="dxa"/>
            <w:vAlign w:val="center"/>
          </w:tcPr>
          <w:p w14:paraId="629020D0" w14:textId="77777777" w:rsidR="00360CA4" w:rsidRDefault="00360CA4">
            <w:pPr>
              <w:jc w:val="center"/>
            </w:pPr>
          </w:p>
        </w:tc>
        <w:tc>
          <w:tcPr>
            <w:tcW w:w="397" w:type="dxa"/>
            <w:vAlign w:val="center"/>
          </w:tcPr>
          <w:p w14:paraId="4E47BD3A" w14:textId="77777777" w:rsidR="00360CA4" w:rsidRDefault="00360CA4">
            <w:pPr>
              <w:jc w:val="center"/>
            </w:pPr>
          </w:p>
        </w:tc>
        <w:tc>
          <w:tcPr>
            <w:tcW w:w="397" w:type="dxa"/>
            <w:vAlign w:val="center"/>
          </w:tcPr>
          <w:p w14:paraId="313348F7" w14:textId="77777777" w:rsidR="00360CA4" w:rsidRDefault="00360CA4">
            <w:pPr>
              <w:jc w:val="center"/>
            </w:pPr>
          </w:p>
        </w:tc>
        <w:tc>
          <w:tcPr>
            <w:tcW w:w="397" w:type="dxa"/>
            <w:vAlign w:val="center"/>
          </w:tcPr>
          <w:p w14:paraId="1782FEFB" w14:textId="77777777" w:rsidR="00360CA4" w:rsidRDefault="00000000">
            <w:pPr>
              <w:jc w:val="center"/>
            </w:pPr>
            <w:r>
              <w:rPr>
                <w:b/>
                <w:sz w:val="20"/>
              </w:rPr>
              <w:t>3</w:t>
            </w:r>
          </w:p>
        </w:tc>
        <w:tc>
          <w:tcPr>
            <w:tcW w:w="397" w:type="dxa"/>
            <w:vAlign w:val="center"/>
          </w:tcPr>
          <w:p w14:paraId="177C8F18" w14:textId="77777777" w:rsidR="00360CA4" w:rsidRDefault="00360CA4">
            <w:pPr>
              <w:jc w:val="center"/>
            </w:pPr>
          </w:p>
        </w:tc>
        <w:tc>
          <w:tcPr>
            <w:tcW w:w="397" w:type="dxa"/>
            <w:vAlign w:val="center"/>
          </w:tcPr>
          <w:p w14:paraId="208A5021" w14:textId="77777777" w:rsidR="00360CA4" w:rsidRDefault="00360CA4">
            <w:pPr>
              <w:jc w:val="center"/>
            </w:pPr>
          </w:p>
        </w:tc>
        <w:tc>
          <w:tcPr>
            <w:tcW w:w="397" w:type="dxa"/>
            <w:vAlign w:val="center"/>
          </w:tcPr>
          <w:p w14:paraId="7530D59B" w14:textId="77777777" w:rsidR="00360CA4" w:rsidRDefault="00360CA4">
            <w:pPr>
              <w:jc w:val="center"/>
            </w:pPr>
          </w:p>
        </w:tc>
        <w:tc>
          <w:tcPr>
            <w:tcW w:w="397" w:type="dxa"/>
            <w:vAlign w:val="center"/>
          </w:tcPr>
          <w:p w14:paraId="6D7F906B" w14:textId="77777777" w:rsidR="00360CA4" w:rsidRDefault="00360CA4">
            <w:pPr>
              <w:jc w:val="center"/>
            </w:pPr>
          </w:p>
        </w:tc>
        <w:tc>
          <w:tcPr>
            <w:tcW w:w="397" w:type="dxa"/>
            <w:vAlign w:val="center"/>
          </w:tcPr>
          <w:p w14:paraId="51D4557A" w14:textId="77777777" w:rsidR="00360CA4" w:rsidRDefault="00360CA4">
            <w:pPr>
              <w:jc w:val="center"/>
            </w:pPr>
          </w:p>
        </w:tc>
        <w:tc>
          <w:tcPr>
            <w:tcW w:w="397" w:type="dxa"/>
            <w:vAlign w:val="center"/>
          </w:tcPr>
          <w:p w14:paraId="59E005DB" w14:textId="77777777" w:rsidR="00360CA4" w:rsidRDefault="00000000">
            <w:pPr>
              <w:jc w:val="center"/>
            </w:pPr>
            <w:r>
              <w:rPr>
                <w:sz w:val="20"/>
              </w:rPr>
              <w:t>1</w:t>
            </w:r>
          </w:p>
        </w:tc>
        <w:tc>
          <w:tcPr>
            <w:tcW w:w="397" w:type="dxa"/>
            <w:vAlign w:val="center"/>
          </w:tcPr>
          <w:p w14:paraId="024D88EA" w14:textId="77777777" w:rsidR="00360CA4" w:rsidRDefault="00000000">
            <w:pPr>
              <w:jc w:val="center"/>
            </w:pPr>
            <w:r>
              <w:rPr>
                <w:sz w:val="20"/>
              </w:rPr>
              <w:t>2</w:t>
            </w:r>
          </w:p>
        </w:tc>
        <w:tc>
          <w:tcPr>
            <w:tcW w:w="397" w:type="dxa"/>
            <w:vAlign w:val="center"/>
          </w:tcPr>
          <w:p w14:paraId="738A3120" w14:textId="77777777" w:rsidR="00360CA4" w:rsidRDefault="00360CA4">
            <w:pPr>
              <w:jc w:val="center"/>
            </w:pPr>
          </w:p>
        </w:tc>
        <w:tc>
          <w:tcPr>
            <w:tcW w:w="397" w:type="dxa"/>
            <w:vAlign w:val="center"/>
          </w:tcPr>
          <w:p w14:paraId="178B9AB5" w14:textId="77777777" w:rsidR="00360CA4" w:rsidRDefault="00360CA4">
            <w:pPr>
              <w:jc w:val="center"/>
            </w:pPr>
          </w:p>
        </w:tc>
        <w:tc>
          <w:tcPr>
            <w:tcW w:w="397" w:type="dxa"/>
            <w:vAlign w:val="center"/>
          </w:tcPr>
          <w:p w14:paraId="61BAC288" w14:textId="77777777" w:rsidR="00360CA4" w:rsidRDefault="00360CA4">
            <w:pPr>
              <w:jc w:val="center"/>
            </w:pPr>
          </w:p>
        </w:tc>
      </w:tr>
      <w:tr w:rsidR="00360CA4" w14:paraId="427160BB" w14:textId="77777777">
        <w:trPr>
          <w:jc w:val="center"/>
        </w:trPr>
        <w:tc>
          <w:tcPr>
            <w:tcW w:w="1984" w:type="dxa"/>
            <w:vAlign w:val="center"/>
          </w:tcPr>
          <w:p w14:paraId="41341322" w14:textId="77777777" w:rsidR="00360CA4" w:rsidRDefault="00000000">
            <w:pPr>
              <w:jc w:val="center"/>
            </w:pPr>
            <w:r>
              <w:rPr>
                <w:sz w:val="20"/>
              </w:rPr>
              <w:t>Павловский З.</w:t>
            </w:r>
          </w:p>
        </w:tc>
        <w:tc>
          <w:tcPr>
            <w:tcW w:w="454" w:type="dxa"/>
            <w:vAlign w:val="center"/>
          </w:tcPr>
          <w:p w14:paraId="05CEE675" w14:textId="77777777" w:rsidR="00360CA4" w:rsidRDefault="00000000">
            <w:pPr>
              <w:jc w:val="center"/>
            </w:pPr>
            <w:r>
              <w:rPr>
                <w:sz w:val="20"/>
              </w:rPr>
              <w:t>16</w:t>
            </w:r>
          </w:p>
        </w:tc>
        <w:tc>
          <w:tcPr>
            <w:tcW w:w="397" w:type="dxa"/>
            <w:vAlign w:val="center"/>
          </w:tcPr>
          <w:p w14:paraId="6D6BC794" w14:textId="77777777" w:rsidR="00360CA4" w:rsidRDefault="00360CA4">
            <w:pPr>
              <w:jc w:val="center"/>
            </w:pPr>
          </w:p>
        </w:tc>
        <w:tc>
          <w:tcPr>
            <w:tcW w:w="397" w:type="dxa"/>
            <w:vAlign w:val="center"/>
          </w:tcPr>
          <w:p w14:paraId="5AD477FE" w14:textId="77777777" w:rsidR="00360CA4" w:rsidRDefault="00360CA4">
            <w:pPr>
              <w:jc w:val="center"/>
            </w:pPr>
          </w:p>
        </w:tc>
        <w:tc>
          <w:tcPr>
            <w:tcW w:w="397" w:type="dxa"/>
            <w:vAlign w:val="center"/>
          </w:tcPr>
          <w:p w14:paraId="240C3599" w14:textId="77777777" w:rsidR="00360CA4" w:rsidRDefault="00360CA4">
            <w:pPr>
              <w:jc w:val="center"/>
            </w:pPr>
          </w:p>
        </w:tc>
        <w:tc>
          <w:tcPr>
            <w:tcW w:w="397" w:type="dxa"/>
            <w:vAlign w:val="center"/>
          </w:tcPr>
          <w:p w14:paraId="0370FEC2" w14:textId="77777777" w:rsidR="00360CA4" w:rsidRDefault="00360CA4">
            <w:pPr>
              <w:jc w:val="center"/>
            </w:pPr>
          </w:p>
        </w:tc>
        <w:tc>
          <w:tcPr>
            <w:tcW w:w="397" w:type="dxa"/>
            <w:vAlign w:val="center"/>
          </w:tcPr>
          <w:p w14:paraId="20EA1997" w14:textId="77777777" w:rsidR="00360CA4" w:rsidRDefault="00360CA4">
            <w:pPr>
              <w:jc w:val="center"/>
            </w:pPr>
          </w:p>
        </w:tc>
        <w:tc>
          <w:tcPr>
            <w:tcW w:w="397" w:type="dxa"/>
            <w:vAlign w:val="center"/>
          </w:tcPr>
          <w:p w14:paraId="4FE489C6" w14:textId="77777777" w:rsidR="00360CA4" w:rsidRDefault="00360CA4">
            <w:pPr>
              <w:jc w:val="center"/>
            </w:pPr>
          </w:p>
        </w:tc>
        <w:tc>
          <w:tcPr>
            <w:tcW w:w="397" w:type="dxa"/>
            <w:vAlign w:val="center"/>
          </w:tcPr>
          <w:p w14:paraId="0D865B8E" w14:textId="77777777" w:rsidR="00360CA4" w:rsidRDefault="00360CA4">
            <w:pPr>
              <w:jc w:val="center"/>
            </w:pPr>
          </w:p>
        </w:tc>
        <w:tc>
          <w:tcPr>
            <w:tcW w:w="397" w:type="dxa"/>
            <w:vAlign w:val="center"/>
          </w:tcPr>
          <w:p w14:paraId="76731C44" w14:textId="77777777" w:rsidR="00360CA4" w:rsidRDefault="00360CA4">
            <w:pPr>
              <w:jc w:val="center"/>
            </w:pPr>
          </w:p>
        </w:tc>
        <w:tc>
          <w:tcPr>
            <w:tcW w:w="397" w:type="dxa"/>
            <w:vAlign w:val="center"/>
          </w:tcPr>
          <w:p w14:paraId="39105A0F" w14:textId="77777777" w:rsidR="00360CA4" w:rsidRDefault="00360CA4">
            <w:pPr>
              <w:jc w:val="center"/>
            </w:pPr>
          </w:p>
        </w:tc>
        <w:tc>
          <w:tcPr>
            <w:tcW w:w="397" w:type="dxa"/>
            <w:vAlign w:val="center"/>
          </w:tcPr>
          <w:p w14:paraId="435BC6F1" w14:textId="77777777" w:rsidR="00360CA4" w:rsidRDefault="00360CA4">
            <w:pPr>
              <w:jc w:val="center"/>
            </w:pPr>
          </w:p>
        </w:tc>
        <w:tc>
          <w:tcPr>
            <w:tcW w:w="397" w:type="dxa"/>
            <w:vAlign w:val="center"/>
          </w:tcPr>
          <w:p w14:paraId="32EBEF0F" w14:textId="77777777" w:rsidR="00360CA4" w:rsidRDefault="00000000">
            <w:pPr>
              <w:jc w:val="center"/>
            </w:pPr>
            <w:r>
              <w:rPr>
                <w:sz w:val="20"/>
              </w:rPr>
              <w:t>1</w:t>
            </w:r>
          </w:p>
        </w:tc>
        <w:tc>
          <w:tcPr>
            <w:tcW w:w="397" w:type="dxa"/>
            <w:vAlign w:val="center"/>
          </w:tcPr>
          <w:p w14:paraId="203ECE52" w14:textId="77777777" w:rsidR="00360CA4" w:rsidRDefault="00360CA4">
            <w:pPr>
              <w:jc w:val="center"/>
            </w:pPr>
          </w:p>
        </w:tc>
        <w:tc>
          <w:tcPr>
            <w:tcW w:w="397" w:type="dxa"/>
            <w:vAlign w:val="center"/>
          </w:tcPr>
          <w:p w14:paraId="247DD849" w14:textId="77777777" w:rsidR="00360CA4" w:rsidRDefault="00360CA4">
            <w:pPr>
              <w:jc w:val="center"/>
            </w:pPr>
          </w:p>
        </w:tc>
        <w:tc>
          <w:tcPr>
            <w:tcW w:w="397" w:type="dxa"/>
            <w:vAlign w:val="center"/>
          </w:tcPr>
          <w:p w14:paraId="0ADF40B7" w14:textId="77777777" w:rsidR="00360CA4" w:rsidRDefault="00000000">
            <w:pPr>
              <w:jc w:val="center"/>
            </w:pPr>
            <w:r>
              <w:rPr>
                <w:sz w:val="20"/>
              </w:rPr>
              <w:t>3</w:t>
            </w:r>
          </w:p>
        </w:tc>
        <w:tc>
          <w:tcPr>
            <w:tcW w:w="397" w:type="dxa"/>
            <w:vAlign w:val="center"/>
          </w:tcPr>
          <w:p w14:paraId="31C257F1" w14:textId="77777777" w:rsidR="00360CA4" w:rsidRDefault="00360CA4">
            <w:pPr>
              <w:jc w:val="center"/>
            </w:pPr>
          </w:p>
        </w:tc>
        <w:tc>
          <w:tcPr>
            <w:tcW w:w="397" w:type="dxa"/>
            <w:vAlign w:val="center"/>
          </w:tcPr>
          <w:p w14:paraId="07B47984" w14:textId="77777777" w:rsidR="00360CA4" w:rsidRDefault="00360CA4">
            <w:pPr>
              <w:jc w:val="center"/>
            </w:pPr>
          </w:p>
        </w:tc>
        <w:tc>
          <w:tcPr>
            <w:tcW w:w="397" w:type="dxa"/>
            <w:vAlign w:val="center"/>
          </w:tcPr>
          <w:p w14:paraId="31A682F0" w14:textId="77777777" w:rsidR="00360CA4" w:rsidRDefault="00360CA4">
            <w:pPr>
              <w:jc w:val="center"/>
            </w:pPr>
          </w:p>
        </w:tc>
        <w:tc>
          <w:tcPr>
            <w:tcW w:w="397" w:type="dxa"/>
            <w:vAlign w:val="center"/>
          </w:tcPr>
          <w:p w14:paraId="5BF9FDB0" w14:textId="77777777" w:rsidR="00360CA4" w:rsidRDefault="00360CA4">
            <w:pPr>
              <w:jc w:val="center"/>
            </w:pPr>
          </w:p>
        </w:tc>
        <w:tc>
          <w:tcPr>
            <w:tcW w:w="397" w:type="dxa"/>
            <w:vAlign w:val="center"/>
          </w:tcPr>
          <w:p w14:paraId="2086343D" w14:textId="77777777" w:rsidR="00360CA4" w:rsidRDefault="00360CA4">
            <w:pPr>
              <w:jc w:val="center"/>
            </w:pPr>
          </w:p>
        </w:tc>
        <w:tc>
          <w:tcPr>
            <w:tcW w:w="397" w:type="dxa"/>
            <w:vAlign w:val="center"/>
          </w:tcPr>
          <w:p w14:paraId="578EBFD5" w14:textId="77777777" w:rsidR="00360CA4" w:rsidRDefault="00360CA4">
            <w:pPr>
              <w:jc w:val="center"/>
            </w:pPr>
          </w:p>
        </w:tc>
        <w:tc>
          <w:tcPr>
            <w:tcW w:w="397" w:type="dxa"/>
            <w:vAlign w:val="center"/>
          </w:tcPr>
          <w:p w14:paraId="1A6226A6" w14:textId="77777777" w:rsidR="00360CA4" w:rsidRDefault="00000000">
            <w:pPr>
              <w:jc w:val="center"/>
            </w:pPr>
            <w:r>
              <w:rPr>
                <w:b/>
                <w:sz w:val="20"/>
              </w:rPr>
              <w:t>2</w:t>
            </w:r>
          </w:p>
        </w:tc>
      </w:tr>
      <w:tr w:rsidR="00360CA4" w14:paraId="1177E6E1" w14:textId="77777777">
        <w:trPr>
          <w:jc w:val="center"/>
        </w:trPr>
        <w:tc>
          <w:tcPr>
            <w:tcW w:w="1984" w:type="dxa"/>
            <w:vAlign w:val="center"/>
          </w:tcPr>
          <w:p w14:paraId="1298C924" w14:textId="77777777" w:rsidR="00360CA4" w:rsidRDefault="00000000">
            <w:pPr>
              <w:jc w:val="center"/>
            </w:pPr>
            <w:r>
              <w:rPr>
                <w:sz w:val="20"/>
              </w:rPr>
              <w:t>Пискунов Д.</w:t>
            </w:r>
          </w:p>
        </w:tc>
        <w:tc>
          <w:tcPr>
            <w:tcW w:w="454" w:type="dxa"/>
            <w:vAlign w:val="center"/>
          </w:tcPr>
          <w:p w14:paraId="0A693070" w14:textId="77777777" w:rsidR="00360CA4" w:rsidRDefault="00000000">
            <w:pPr>
              <w:jc w:val="center"/>
            </w:pPr>
            <w:r>
              <w:rPr>
                <w:sz w:val="20"/>
              </w:rPr>
              <w:t>17</w:t>
            </w:r>
          </w:p>
        </w:tc>
        <w:tc>
          <w:tcPr>
            <w:tcW w:w="397" w:type="dxa"/>
            <w:vAlign w:val="center"/>
          </w:tcPr>
          <w:p w14:paraId="007401AC" w14:textId="77777777" w:rsidR="00360CA4" w:rsidRDefault="00360CA4">
            <w:pPr>
              <w:jc w:val="center"/>
            </w:pPr>
          </w:p>
        </w:tc>
        <w:tc>
          <w:tcPr>
            <w:tcW w:w="397" w:type="dxa"/>
            <w:vAlign w:val="center"/>
          </w:tcPr>
          <w:p w14:paraId="7D70D3CF" w14:textId="77777777" w:rsidR="00360CA4" w:rsidRDefault="00360CA4">
            <w:pPr>
              <w:jc w:val="center"/>
            </w:pPr>
          </w:p>
        </w:tc>
        <w:tc>
          <w:tcPr>
            <w:tcW w:w="397" w:type="dxa"/>
            <w:vAlign w:val="center"/>
          </w:tcPr>
          <w:p w14:paraId="6C7AB278" w14:textId="77777777" w:rsidR="00360CA4" w:rsidRDefault="00360CA4">
            <w:pPr>
              <w:jc w:val="center"/>
            </w:pPr>
          </w:p>
        </w:tc>
        <w:tc>
          <w:tcPr>
            <w:tcW w:w="397" w:type="dxa"/>
            <w:vAlign w:val="center"/>
          </w:tcPr>
          <w:p w14:paraId="3A1D9E27" w14:textId="77777777" w:rsidR="00360CA4" w:rsidRDefault="00360CA4">
            <w:pPr>
              <w:jc w:val="center"/>
            </w:pPr>
          </w:p>
        </w:tc>
        <w:tc>
          <w:tcPr>
            <w:tcW w:w="397" w:type="dxa"/>
            <w:vAlign w:val="center"/>
          </w:tcPr>
          <w:p w14:paraId="1D49220D" w14:textId="77777777" w:rsidR="00360CA4" w:rsidRDefault="00360CA4">
            <w:pPr>
              <w:jc w:val="center"/>
            </w:pPr>
          </w:p>
        </w:tc>
        <w:tc>
          <w:tcPr>
            <w:tcW w:w="397" w:type="dxa"/>
            <w:vAlign w:val="center"/>
          </w:tcPr>
          <w:p w14:paraId="19AC0512" w14:textId="77777777" w:rsidR="00360CA4" w:rsidRDefault="00360CA4">
            <w:pPr>
              <w:jc w:val="center"/>
            </w:pPr>
          </w:p>
        </w:tc>
        <w:tc>
          <w:tcPr>
            <w:tcW w:w="397" w:type="dxa"/>
            <w:vAlign w:val="center"/>
          </w:tcPr>
          <w:p w14:paraId="774B4DCA" w14:textId="77777777" w:rsidR="00360CA4" w:rsidRDefault="00360CA4">
            <w:pPr>
              <w:jc w:val="center"/>
            </w:pPr>
          </w:p>
        </w:tc>
        <w:tc>
          <w:tcPr>
            <w:tcW w:w="397" w:type="dxa"/>
            <w:vAlign w:val="center"/>
          </w:tcPr>
          <w:p w14:paraId="1EF43ED0" w14:textId="77777777" w:rsidR="00360CA4" w:rsidRDefault="00360CA4">
            <w:pPr>
              <w:jc w:val="center"/>
            </w:pPr>
          </w:p>
        </w:tc>
        <w:tc>
          <w:tcPr>
            <w:tcW w:w="397" w:type="dxa"/>
            <w:vAlign w:val="center"/>
          </w:tcPr>
          <w:p w14:paraId="1B1A71EE" w14:textId="77777777" w:rsidR="00360CA4" w:rsidRDefault="00360CA4">
            <w:pPr>
              <w:jc w:val="center"/>
            </w:pPr>
          </w:p>
        </w:tc>
        <w:tc>
          <w:tcPr>
            <w:tcW w:w="397" w:type="dxa"/>
            <w:vAlign w:val="center"/>
          </w:tcPr>
          <w:p w14:paraId="60916C0F" w14:textId="77777777" w:rsidR="00360CA4" w:rsidRDefault="00360CA4">
            <w:pPr>
              <w:jc w:val="center"/>
            </w:pPr>
          </w:p>
        </w:tc>
        <w:tc>
          <w:tcPr>
            <w:tcW w:w="397" w:type="dxa"/>
            <w:vAlign w:val="center"/>
          </w:tcPr>
          <w:p w14:paraId="45EB68EB" w14:textId="77777777" w:rsidR="00360CA4" w:rsidRDefault="00360CA4">
            <w:pPr>
              <w:jc w:val="center"/>
            </w:pPr>
          </w:p>
        </w:tc>
        <w:tc>
          <w:tcPr>
            <w:tcW w:w="397" w:type="dxa"/>
            <w:vAlign w:val="center"/>
          </w:tcPr>
          <w:p w14:paraId="7324E7AB" w14:textId="77777777" w:rsidR="00360CA4" w:rsidRDefault="00000000">
            <w:pPr>
              <w:jc w:val="center"/>
            </w:pPr>
            <w:r>
              <w:rPr>
                <w:b/>
                <w:sz w:val="20"/>
              </w:rPr>
              <w:t>1</w:t>
            </w:r>
          </w:p>
        </w:tc>
        <w:tc>
          <w:tcPr>
            <w:tcW w:w="397" w:type="dxa"/>
            <w:vAlign w:val="center"/>
          </w:tcPr>
          <w:p w14:paraId="69D88554" w14:textId="77777777" w:rsidR="00360CA4" w:rsidRDefault="00360CA4">
            <w:pPr>
              <w:jc w:val="center"/>
            </w:pPr>
          </w:p>
        </w:tc>
        <w:tc>
          <w:tcPr>
            <w:tcW w:w="397" w:type="dxa"/>
            <w:vAlign w:val="center"/>
          </w:tcPr>
          <w:p w14:paraId="327FCB3F" w14:textId="77777777" w:rsidR="00360CA4" w:rsidRDefault="00360CA4">
            <w:pPr>
              <w:jc w:val="center"/>
            </w:pPr>
          </w:p>
        </w:tc>
        <w:tc>
          <w:tcPr>
            <w:tcW w:w="397" w:type="dxa"/>
            <w:vAlign w:val="center"/>
          </w:tcPr>
          <w:p w14:paraId="6BA500A8" w14:textId="77777777" w:rsidR="00360CA4" w:rsidRDefault="00360CA4">
            <w:pPr>
              <w:jc w:val="center"/>
            </w:pPr>
          </w:p>
        </w:tc>
        <w:tc>
          <w:tcPr>
            <w:tcW w:w="397" w:type="dxa"/>
            <w:vAlign w:val="center"/>
          </w:tcPr>
          <w:p w14:paraId="341725E4" w14:textId="77777777" w:rsidR="00360CA4" w:rsidRDefault="00000000">
            <w:pPr>
              <w:jc w:val="center"/>
            </w:pPr>
            <w:r>
              <w:rPr>
                <w:sz w:val="20"/>
              </w:rPr>
              <w:t>3</w:t>
            </w:r>
          </w:p>
        </w:tc>
        <w:tc>
          <w:tcPr>
            <w:tcW w:w="397" w:type="dxa"/>
            <w:vAlign w:val="center"/>
          </w:tcPr>
          <w:p w14:paraId="77157537" w14:textId="77777777" w:rsidR="00360CA4" w:rsidRDefault="00360CA4">
            <w:pPr>
              <w:jc w:val="center"/>
            </w:pPr>
          </w:p>
        </w:tc>
        <w:tc>
          <w:tcPr>
            <w:tcW w:w="397" w:type="dxa"/>
            <w:vAlign w:val="center"/>
          </w:tcPr>
          <w:p w14:paraId="0D3EB393" w14:textId="77777777" w:rsidR="00360CA4" w:rsidRDefault="00360CA4">
            <w:pPr>
              <w:jc w:val="center"/>
            </w:pPr>
          </w:p>
        </w:tc>
        <w:tc>
          <w:tcPr>
            <w:tcW w:w="397" w:type="dxa"/>
            <w:vAlign w:val="center"/>
          </w:tcPr>
          <w:p w14:paraId="397BB3CB" w14:textId="77777777" w:rsidR="00360CA4" w:rsidRDefault="00360CA4">
            <w:pPr>
              <w:jc w:val="center"/>
            </w:pPr>
          </w:p>
        </w:tc>
        <w:tc>
          <w:tcPr>
            <w:tcW w:w="397" w:type="dxa"/>
            <w:vAlign w:val="center"/>
          </w:tcPr>
          <w:p w14:paraId="59AD3EB9" w14:textId="77777777" w:rsidR="00360CA4" w:rsidRDefault="00360CA4">
            <w:pPr>
              <w:jc w:val="center"/>
            </w:pPr>
          </w:p>
        </w:tc>
        <w:tc>
          <w:tcPr>
            <w:tcW w:w="397" w:type="dxa"/>
            <w:vAlign w:val="center"/>
          </w:tcPr>
          <w:p w14:paraId="664C2016" w14:textId="77777777" w:rsidR="00360CA4" w:rsidRDefault="00000000">
            <w:pPr>
              <w:jc w:val="center"/>
            </w:pPr>
            <w:r>
              <w:rPr>
                <w:sz w:val="20"/>
              </w:rPr>
              <w:t>2</w:t>
            </w:r>
          </w:p>
        </w:tc>
      </w:tr>
      <w:tr w:rsidR="00360CA4" w14:paraId="68BBA10D" w14:textId="77777777">
        <w:trPr>
          <w:jc w:val="center"/>
        </w:trPr>
        <w:tc>
          <w:tcPr>
            <w:tcW w:w="1984" w:type="dxa"/>
            <w:vAlign w:val="center"/>
          </w:tcPr>
          <w:p w14:paraId="3FE0F505" w14:textId="77777777" w:rsidR="00360CA4" w:rsidRDefault="00000000">
            <w:pPr>
              <w:jc w:val="center"/>
            </w:pPr>
            <w:r>
              <w:rPr>
                <w:sz w:val="20"/>
              </w:rPr>
              <w:t>Романов Д.</w:t>
            </w:r>
          </w:p>
        </w:tc>
        <w:tc>
          <w:tcPr>
            <w:tcW w:w="454" w:type="dxa"/>
            <w:vAlign w:val="center"/>
          </w:tcPr>
          <w:p w14:paraId="34248BE5" w14:textId="77777777" w:rsidR="00360CA4" w:rsidRDefault="00000000">
            <w:pPr>
              <w:jc w:val="center"/>
            </w:pPr>
            <w:r>
              <w:rPr>
                <w:sz w:val="20"/>
              </w:rPr>
              <w:t>18</w:t>
            </w:r>
          </w:p>
        </w:tc>
        <w:tc>
          <w:tcPr>
            <w:tcW w:w="397" w:type="dxa"/>
            <w:vAlign w:val="center"/>
          </w:tcPr>
          <w:p w14:paraId="7917AA2D" w14:textId="77777777" w:rsidR="00360CA4" w:rsidRDefault="00360CA4">
            <w:pPr>
              <w:jc w:val="center"/>
            </w:pPr>
          </w:p>
        </w:tc>
        <w:tc>
          <w:tcPr>
            <w:tcW w:w="397" w:type="dxa"/>
            <w:vAlign w:val="center"/>
          </w:tcPr>
          <w:p w14:paraId="1BE88652" w14:textId="77777777" w:rsidR="00360CA4" w:rsidRDefault="00000000">
            <w:pPr>
              <w:jc w:val="center"/>
            </w:pPr>
            <w:r>
              <w:rPr>
                <w:sz w:val="20"/>
              </w:rPr>
              <w:t>2</w:t>
            </w:r>
          </w:p>
        </w:tc>
        <w:tc>
          <w:tcPr>
            <w:tcW w:w="397" w:type="dxa"/>
            <w:vAlign w:val="center"/>
          </w:tcPr>
          <w:p w14:paraId="4275C8F0" w14:textId="77777777" w:rsidR="00360CA4" w:rsidRDefault="00360CA4">
            <w:pPr>
              <w:jc w:val="center"/>
            </w:pPr>
          </w:p>
        </w:tc>
        <w:tc>
          <w:tcPr>
            <w:tcW w:w="397" w:type="dxa"/>
            <w:vAlign w:val="center"/>
          </w:tcPr>
          <w:p w14:paraId="3BAA6E2A" w14:textId="77777777" w:rsidR="00360CA4" w:rsidRDefault="00360CA4">
            <w:pPr>
              <w:jc w:val="center"/>
            </w:pPr>
          </w:p>
        </w:tc>
        <w:tc>
          <w:tcPr>
            <w:tcW w:w="397" w:type="dxa"/>
            <w:vAlign w:val="center"/>
          </w:tcPr>
          <w:p w14:paraId="145105F8" w14:textId="77777777" w:rsidR="00360CA4" w:rsidRDefault="00360CA4">
            <w:pPr>
              <w:jc w:val="center"/>
            </w:pPr>
          </w:p>
        </w:tc>
        <w:tc>
          <w:tcPr>
            <w:tcW w:w="397" w:type="dxa"/>
            <w:vAlign w:val="center"/>
          </w:tcPr>
          <w:p w14:paraId="035EC43A" w14:textId="77777777" w:rsidR="00360CA4" w:rsidRDefault="00000000">
            <w:pPr>
              <w:jc w:val="center"/>
            </w:pPr>
            <w:r>
              <w:rPr>
                <w:b/>
                <w:sz w:val="20"/>
              </w:rPr>
              <w:t>3</w:t>
            </w:r>
          </w:p>
        </w:tc>
        <w:tc>
          <w:tcPr>
            <w:tcW w:w="397" w:type="dxa"/>
            <w:vAlign w:val="center"/>
          </w:tcPr>
          <w:p w14:paraId="659AA355" w14:textId="77777777" w:rsidR="00360CA4" w:rsidRDefault="00360CA4">
            <w:pPr>
              <w:jc w:val="center"/>
            </w:pPr>
          </w:p>
        </w:tc>
        <w:tc>
          <w:tcPr>
            <w:tcW w:w="397" w:type="dxa"/>
            <w:vAlign w:val="center"/>
          </w:tcPr>
          <w:p w14:paraId="7878F1E8" w14:textId="77777777" w:rsidR="00360CA4" w:rsidRDefault="00360CA4">
            <w:pPr>
              <w:jc w:val="center"/>
            </w:pPr>
          </w:p>
        </w:tc>
        <w:tc>
          <w:tcPr>
            <w:tcW w:w="397" w:type="dxa"/>
            <w:vAlign w:val="center"/>
          </w:tcPr>
          <w:p w14:paraId="52E53F0D" w14:textId="77777777" w:rsidR="00360CA4" w:rsidRDefault="00000000">
            <w:pPr>
              <w:jc w:val="center"/>
            </w:pPr>
            <w:r>
              <w:rPr>
                <w:b/>
                <w:sz w:val="20"/>
              </w:rPr>
              <w:t>1</w:t>
            </w:r>
          </w:p>
        </w:tc>
        <w:tc>
          <w:tcPr>
            <w:tcW w:w="397" w:type="dxa"/>
            <w:vAlign w:val="center"/>
          </w:tcPr>
          <w:p w14:paraId="3FB0B39C" w14:textId="77777777" w:rsidR="00360CA4" w:rsidRDefault="00360CA4">
            <w:pPr>
              <w:jc w:val="center"/>
            </w:pPr>
          </w:p>
        </w:tc>
        <w:tc>
          <w:tcPr>
            <w:tcW w:w="397" w:type="dxa"/>
            <w:vAlign w:val="center"/>
          </w:tcPr>
          <w:p w14:paraId="78E731FF" w14:textId="77777777" w:rsidR="00360CA4" w:rsidRDefault="00360CA4">
            <w:pPr>
              <w:jc w:val="center"/>
            </w:pPr>
          </w:p>
        </w:tc>
        <w:tc>
          <w:tcPr>
            <w:tcW w:w="397" w:type="dxa"/>
            <w:vAlign w:val="center"/>
          </w:tcPr>
          <w:p w14:paraId="58760B08" w14:textId="77777777" w:rsidR="00360CA4" w:rsidRDefault="00360CA4">
            <w:pPr>
              <w:jc w:val="center"/>
            </w:pPr>
          </w:p>
        </w:tc>
        <w:tc>
          <w:tcPr>
            <w:tcW w:w="397" w:type="dxa"/>
            <w:vAlign w:val="center"/>
          </w:tcPr>
          <w:p w14:paraId="43921470" w14:textId="77777777" w:rsidR="00360CA4" w:rsidRDefault="00360CA4">
            <w:pPr>
              <w:jc w:val="center"/>
            </w:pPr>
          </w:p>
        </w:tc>
        <w:tc>
          <w:tcPr>
            <w:tcW w:w="397" w:type="dxa"/>
            <w:vAlign w:val="center"/>
          </w:tcPr>
          <w:p w14:paraId="5626E10E" w14:textId="77777777" w:rsidR="00360CA4" w:rsidRDefault="00360CA4">
            <w:pPr>
              <w:jc w:val="center"/>
            </w:pPr>
          </w:p>
        </w:tc>
        <w:tc>
          <w:tcPr>
            <w:tcW w:w="397" w:type="dxa"/>
            <w:vAlign w:val="center"/>
          </w:tcPr>
          <w:p w14:paraId="2C94C428" w14:textId="77777777" w:rsidR="00360CA4" w:rsidRDefault="00360CA4">
            <w:pPr>
              <w:jc w:val="center"/>
            </w:pPr>
          </w:p>
        </w:tc>
        <w:tc>
          <w:tcPr>
            <w:tcW w:w="397" w:type="dxa"/>
            <w:vAlign w:val="center"/>
          </w:tcPr>
          <w:p w14:paraId="623605DA" w14:textId="77777777" w:rsidR="00360CA4" w:rsidRDefault="00360CA4">
            <w:pPr>
              <w:jc w:val="center"/>
            </w:pPr>
          </w:p>
        </w:tc>
        <w:tc>
          <w:tcPr>
            <w:tcW w:w="397" w:type="dxa"/>
            <w:vAlign w:val="center"/>
          </w:tcPr>
          <w:p w14:paraId="4D8B556F" w14:textId="77777777" w:rsidR="00360CA4" w:rsidRDefault="00360CA4">
            <w:pPr>
              <w:jc w:val="center"/>
            </w:pPr>
          </w:p>
        </w:tc>
        <w:tc>
          <w:tcPr>
            <w:tcW w:w="397" w:type="dxa"/>
            <w:vAlign w:val="center"/>
          </w:tcPr>
          <w:p w14:paraId="755969F9" w14:textId="77777777" w:rsidR="00360CA4" w:rsidRDefault="00360CA4">
            <w:pPr>
              <w:jc w:val="center"/>
            </w:pPr>
          </w:p>
        </w:tc>
        <w:tc>
          <w:tcPr>
            <w:tcW w:w="397" w:type="dxa"/>
            <w:vAlign w:val="center"/>
          </w:tcPr>
          <w:p w14:paraId="02436FD2" w14:textId="77777777" w:rsidR="00360CA4" w:rsidRDefault="00360CA4">
            <w:pPr>
              <w:jc w:val="center"/>
            </w:pPr>
          </w:p>
        </w:tc>
        <w:tc>
          <w:tcPr>
            <w:tcW w:w="397" w:type="dxa"/>
            <w:vAlign w:val="center"/>
          </w:tcPr>
          <w:p w14:paraId="7025703A" w14:textId="77777777" w:rsidR="00360CA4" w:rsidRDefault="00360CA4">
            <w:pPr>
              <w:jc w:val="center"/>
            </w:pPr>
          </w:p>
        </w:tc>
        <w:tc>
          <w:tcPr>
            <w:tcW w:w="397" w:type="dxa"/>
            <w:vAlign w:val="center"/>
          </w:tcPr>
          <w:p w14:paraId="674F4FF7" w14:textId="77777777" w:rsidR="00360CA4" w:rsidRDefault="00360CA4">
            <w:pPr>
              <w:jc w:val="center"/>
            </w:pPr>
          </w:p>
        </w:tc>
      </w:tr>
      <w:tr w:rsidR="00360CA4" w14:paraId="6E5A8824" w14:textId="77777777">
        <w:trPr>
          <w:jc w:val="center"/>
        </w:trPr>
        <w:tc>
          <w:tcPr>
            <w:tcW w:w="1984" w:type="dxa"/>
            <w:vAlign w:val="center"/>
          </w:tcPr>
          <w:p w14:paraId="011E6643" w14:textId="77777777" w:rsidR="00360CA4" w:rsidRDefault="00000000">
            <w:pPr>
              <w:jc w:val="center"/>
            </w:pPr>
            <w:r>
              <w:rPr>
                <w:sz w:val="20"/>
              </w:rPr>
              <w:t>Хадарович Р.</w:t>
            </w:r>
          </w:p>
        </w:tc>
        <w:tc>
          <w:tcPr>
            <w:tcW w:w="454" w:type="dxa"/>
            <w:vAlign w:val="center"/>
          </w:tcPr>
          <w:p w14:paraId="0645D975" w14:textId="77777777" w:rsidR="00360CA4" w:rsidRDefault="00000000">
            <w:pPr>
              <w:jc w:val="center"/>
            </w:pPr>
            <w:r>
              <w:rPr>
                <w:sz w:val="20"/>
              </w:rPr>
              <w:t>19</w:t>
            </w:r>
          </w:p>
        </w:tc>
        <w:tc>
          <w:tcPr>
            <w:tcW w:w="397" w:type="dxa"/>
            <w:vAlign w:val="center"/>
          </w:tcPr>
          <w:p w14:paraId="40B40B10" w14:textId="77777777" w:rsidR="00360CA4" w:rsidRDefault="00360CA4">
            <w:pPr>
              <w:jc w:val="center"/>
            </w:pPr>
          </w:p>
        </w:tc>
        <w:tc>
          <w:tcPr>
            <w:tcW w:w="397" w:type="dxa"/>
            <w:vAlign w:val="center"/>
          </w:tcPr>
          <w:p w14:paraId="56193491" w14:textId="77777777" w:rsidR="00360CA4" w:rsidRDefault="00360CA4">
            <w:pPr>
              <w:jc w:val="center"/>
            </w:pPr>
          </w:p>
        </w:tc>
        <w:tc>
          <w:tcPr>
            <w:tcW w:w="397" w:type="dxa"/>
            <w:vAlign w:val="center"/>
          </w:tcPr>
          <w:p w14:paraId="200291C5" w14:textId="77777777" w:rsidR="00360CA4" w:rsidRDefault="00360CA4">
            <w:pPr>
              <w:jc w:val="center"/>
            </w:pPr>
          </w:p>
        </w:tc>
        <w:tc>
          <w:tcPr>
            <w:tcW w:w="397" w:type="dxa"/>
            <w:vAlign w:val="center"/>
          </w:tcPr>
          <w:p w14:paraId="1D9EE60B" w14:textId="77777777" w:rsidR="00360CA4" w:rsidRDefault="00360CA4">
            <w:pPr>
              <w:jc w:val="center"/>
            </w:pPr>
          </w:p>
        </w:tc>
        <w:tc>
          <w:tcPr>
            <w:tcW w:w="397" w:type="dxa"/>
            <w:vAlign w:val="center"/>
          </w:tcPr>
          <w:p w14:paraId="73EC05AA" w14:textId="77777777" w:rsidR="00360CA4" w:rsidRDefault="00360CA4">
            <w:pPr>
              <w:jc w:val="center"/>
            </w:pPr>
          </w:p>
        </w:tc>
        <w:tc>
          <w:tcPr>
            <w:tcW w:w="397" w:type="dxa"/>
            <w:vAlign w:val="center"/>
          </w:tcPr>
          <w:p w14:paraId="40A24A83" w14:textId="77777777" w:rsidR="00360CA4" w:rsidRDefault="00360CA4">
            <w:pPr>
              <w:jc w:val="center"/>
            </w:pPr>
          </w:p>
        </w:tc>
        <w:tc>
          <w:tcPr>
            <w:tcW w:w="397" w:type="dxa"/>
            <w:vAlign w:val="center"/>
          </w:tcPr>
          <w:p w14:paraId="2D1151E4" w14:textId="77777777" w:rsidR="00360CA4" w:rsidRDefault="00360CA4">
            <w:pPr>
              <w:jc w:val="center"/>
            </w:pPr>
          </w:p>
        </w:tc>
        <w:tc>
          <w:tcPr>
            <w:tcW w:w="397" w:type="dxa"/>
            <w:vAlign w:val="center"/>
          </w:tcPr>
          <w:p w14:paraId="0C7F6A8D" w14:textId="77777777" w:rsidR="00360CA4" w:rsidRDefault="00000000">
            <w:pPr>
              <w:jc w:val="center"/>
            </w:pPr>
            <w:r>
              <w:rPr>
                <w:sz w:val="20"/>
              </w:rPr>
              <w:t>3</w:t>
            </w:r>
          </w:p>
        </w:tc>
        <w:tc>
          <w:tcPr>
            <w:tcW w:w="397" w:type="dxa"/>
            <w:vAlign w:val="center"/>
          </w:tcPr>
          <w:p w14:paraId="0F276B15" w14:textId="77777777" w:rsidR="00360CA4" w:rsidRDefault="00360CA4">
            <w:pPr>
              <w:jc w:val="center"/>
            </w:pPr>
          </w:p>
        </w:tc>
        <w:tc>
          <w:tcPr>
            <w:tcW w:w="397" w:type="dxa"/>
            <w:vAlign w:val="center"/>
          </w:tcPr>
          <w:p w14:paraId="7643BF85" w14:textId="77777777" w:rsidR="00360CA4" w:rsidRDefault="00360CA4">
            <w:pPr>
              <w:jc w:val="center"/>
            </w:pPr>
          </w:p>
        </w:tc>
        <w:tc>
          <w:tcPr>
            <w:tcW w:w="397" w:type="dxa"/>
            <w:vAlign w:val="center"/>
          </w:tcPr>
          <w:p w14:paraId="201748AE" w14:textId="77777777" w:rsidR="00360CA4" w:rsidRDefault="00000000">
            <w:pPr>
              <w:jc w:val="center"/>
            </w:pPr>
            <w:r>
              <w:rPr>
                <w:sz w:val="20"/>
              </w:rPr>
              <w:t>1</w:t>
            </w:r>
          </w:p>
        </w:tc>
        <w:tc>
          <w:tcPr>
            <w:tcW w:w="397" w:type="dxa"/>
            <w:vAlign w:val="center"/>
          </w:tcPr>
          <w:p w14:paraId="384BFC53" w14:textId="77777777" w:rsidR="00360CA4" w:rsidRDefault="00360CA4">
            <w:pPr>
              <w:jc w:val="center"/>
            </w:pPr>
          </w:p>
        </w:tc>
        <w:tc>
          <w:tcPr>
            <w:tcW w:w="397" w:type="dxa"/>
            <w:vAlign w:val="center"/>
          </w:tcPr>
          <w:p w14:paraId="561BD012" w14:textId="77777777" w:rsidR="00360CA4" w:rsidRDefault="00360CA4">
            <w:pPr>
              <w:jc w:val="center"/>
            </w:pPr>
          </w:p>
        </w:tc>
        <w:tc>
          <w:tcPr>
            <w:tcW w:w="397" w:type="dxa"/>
            <w:vAlign w:val="center"/>
          </w:tcPr>
          <w:p w14:paraId="040A2D2A" w14:textId="77777777" w:rsidR="00360CA4" w:rsidRDefault="00360CA4">
            <w:pPr>
              <w:jc w:val="center"/>
            </w:pPr>
          </w:p>
        </w:tc>
        <w:tc>
          <w:tcPr>
            <w:tcW w:w="397" w:type="dxa"/>
            <w:vAlign w:val="center"/>
          </w:tcPr>
          <w:p w14:paraId="157369F2" w14:textId="77777777" w:rsidR="00360CA4" w:rsidRDefault="00360CA4">
            <w:pPr>
              <w:jc w:val="center"/>
            </w:pPr>
          </w:p>
        </w:tc>
        <w:tc>
          <w:tcPr>
            <w:tcW w:w="397" w:type="dxa"/>
            <w:vAlign w:val="center"/>
          </w:tcPr>
          <w:p w14:paraId="07B4198C" w14:textId="77777777" w:rsidR="00360CA4" w:rsidRDefault="00360CA4">
            <w:pPr>
              <w:jc w:val="center"/>
            </w:pPr>
          </w:p>
        </w:tc>
        <w:tc>
          <w:tcPr>
            <w:tcW w:w="397" w:type="dxa"/>
            <w:vAlign w:val="center"/>
          </w:tcPr>
          <w:p w14:paraId="2344BEEB" w14:textId="77777777" w:rsidR="00360CA4" w:rsidRDefault="00360CA4">
            <w:pPr>
              <w:jc w:val="center"/>
            </w:pPr>
          </w:p>
        </w:tc>
        <w:tc>
          <w:tcPr>
            <w:tcW w:w="397" w:type="dxa"/>
            <w:vAlign w:val="center"/>
          </w:tcPr>
          <w:p w14:paraId="1F5CF38C" w14:textId="77777777" w:rsidR="00360CA4" w:rsidRDefault="00360CA4">
            <w:pPr>
              <w:jc w:val="center"/>
            </w:pPr>
          </w:p>
        </w:tc>
        <w:tc>
          <w:tcPr>
            <w:tcW w:w="397" w:type="dxa"/>
            <w:vAlign w:val="center"/>
          </w:tcPr>
          <w:p w14:paraId="4BF801D9" w14:textId="77777777" w:rsidR="00360CA4" w:rsidRDefault="00360CA4">
            <w:pPr>
              <w:jc w:val="center"/>
            </w:pPr>
          </w:p>
        </w:tc>
        <w:tc>
          <w:tcPr>
            <w:tcW w:w="397" w:type="dxa"/>
            <w:vAlign w:val="center"/>
          </w:tcPr>
          <w:p w14:paraId="046BC052" w14:textId="77777777" w:rsidR="00360CA4" w:rsidRDefault="00360CA4">
            <w:pPr>
              <w:jc w:val="center"/>
            </w:pPr>
          </w:p>
        </w:tc>
        <w:tc>
          <w:tcPr>
            <w:tcW w:w="397" w:type="dxa"/>
            <w:vAlign w:val="center"/>
          </w:tcPr>
          <w:p w14:paraId="34BDBF24" w14:textId="77777777" w:rsidR="00360CA4" w:rsidRDefault="00000000">
            <w:pPr>
              <w:jc w:val="center"/>
            </w:pPr>
            <w:r>
              <w:rPr>
                <w:sz w:val="20"/>
              </w:rPr>
              <w:t>2</w:t>
            </w:r>
          </w:p>
        </w:tc>
      </w:tr>
      <w:tr w:rsidR="00360CA4" w14:paraId="444E1066" w14:textId="77777777">
        <w:trPr>
          <w:jc w:val="center"/>
        </w:trPr>
        <w:tc>
          <w:tcPr>
            <w:tcW w:w="1984" w:type="dxa"/>
            <w:vAlign w:val="center"/>
          </w:tcPr>
          <w:p w14:paraId="2225B288" w14:textId="77777777" w:rsidR="00360CA4" w:rsidRDefault="00000000">
            <w:pPr>
              <w:jc w:val="center"/>
            </w:pPr>
            <w:r>
              <w:rPr>
                <w:sz w:val="20"/>
              </w:rPr>
              <w:t>Хиневич П.</w:t>
            </w:r>
          </w:p>
        </w:tc>
        <w:tc>
          <w:tcPr>
            <w:tcW w:w="454" w:type="dxa"/>
            <w:vAlign w:val="center"/>
          </w:tcPr>
          <w:p w14:paraId="1B3EE326" w14:textId="77777777" w:rsidR="00360CA4" w:rsidRDefault="00000000">
            <w:pPr>
              <w:jc w:val="center"/>
            </w:pPr>
            <w:r>
              <w:rPr>
                <w:sz w:val="20"/>
              </w:rPr>
              <w:t>20</w:t>
            </w:r>
          </w:p>
        </w:tc>
        <w:tc>
          <w:tcPr>
            <w:tcW w:w="397" w:type="dxa"/>
            <w:vAlign w:val="center"/>
          </w:tcPr>
          <w:p w14:paraId="569CF72E" w14:textId="77777777" w:rsidR="00360CA4" w:rsidRDefault="00360CA4">
            <w:pPr>
              <w:jc w:val="center"/>
            </w:pPr>
          </w:p>
        </w:tc>
        <w:tc>
          <w:tcPr>
            <w:tcW w:w="397" w:type="dxa"/>
            <w:vAlign w:val="center"/>
          </w:tcPr>
          <w:p w14:paraId="5EC37966" w14:textId="77777777" w:rsidR="00360CA4" w:rsidRDefault="00360CA4">
            <w:pPr>
              <w:jc w:val="center"/>
            </w:pPr>
          </w:p>
        </w:tc>
        <w:tc>
          <w:tcPr>
            <w:tcW w:w="397" w:type="dxa"/>
            <w:vAlign w:val="center"/>
          </w:tcPr>
          <w:p w14:paraId="0C152828" w14:textId="77777777" w:rsidR="00360CA4" w:rsidRDefault="00360CA4">
            <w:pPr>
              <w:jc w:val="center"/>
            </w:pPr>
          </w:p>
        </w:tc>
        <w:tc>
          <w:tcPr>
            <w:tcW w:w="397" w:type="dxa"/>
            <w:vAlign w:val="center"/>
          </w:tcPr>
          <w:p w14:paraId="22B241CD" w14:textId="77777777" w:rsidR="00360CA4" w:rsidRDefault="00360CA4">
            <w:pPr>
              <w:jc w:val="center"/>
            </w:pPr>
          </w:p>
        </w:tc>
        <w:tc>
          <w:tcPr>
            <w:tcW w:w="397" w:type="dxa"/>
            <w:vAlign w:val="center"/>
          </w:tcPr>
          <w:p w14:paraId="2B9322F3" w14:textId="77777777" w:rsidR="00360CA4" w:rsidRDefault="00000000">
            <w:pPr>
              <w:jc w:val="center"/>
            </w:pPr>
            <w:r>
              <w:rPr>
                <w:b/>
                <w:sz w:val="20"/>
              </w:rPr>
              <w:t>1</w:t>
            </w:r>
          </w:p>
        </w:tc>
        <w:tc>
          <w:tcPr>
            <w:tcW w:w="397" w:type="dxa"/>
            <w:vAlign w:val="center"/>
          </w:tcPr>
          <w:p w14:paraId="46B09713" w14:textId="77777777" w:rsidR="00360CA4" w:rsidRDefault="00360CA4">
            <w:pPr>
              <w:jc w:val="center"/>
            </w:pPr>
          </w:p>
        </w:tc>
        <w:tc>
          <w:tcPr>
            <w:tcW w:w="397" w:type="dxa"/>
            <w:vAlign w:val="center"/>
          </w:tcPr>
          <w:p w14:paraId="7FA082B9" w14:textId="77777777" w:rsidR="00360CA4" w:rsidRDefault="00360CA4">
            <w:pPr>
              <w:jc w:val="center"/>
            </w:pPr>
          </w:p>
        </w:tc>
        <w:tc>
          <w:tcPr>
            <w:tcW w:w="397" w:type="dxa"/>
            <w:vAlign w:val="center"/>
          </w:tcPr>
          <w:p w14:paraId="4BC3F6B5" w14:textId="77777777" w:rsidR="00360CA4" w:rsidRDefault="00360CA4">
            <w:pPr>
              <w:jc w:val="center"/>
            </w:pPr>
          </w:p>
        </w:tc>
        <w:tc>
          <w:tcPr>
            <w:tcW w:w="397" w:type="dxa"/>
            <w:vAlign w:val="center"/>
          </w:tcPr>
          <w:p w14:paraId="37DC4F34" w14:textId="77777777" w:rsidR="00360CA4" w:rsidRDefault="00360CA4">
            <w:pPr>
              <w:jc w:val="center"/>
            </w:pPr>
          </w:p>
        </w:tc>
        <w:tc>
          <w:tcPr>
            <w:tcW w:w="397" w:type="dxa"/>
            <w:vAlign w:val="center"/>
          </w:tcPr>
          <w:p w14:paraId="19D74261" w14:textId="77777777" w:rsidR="00360CA4" w:rsidRDefault="00360CA4">
            <w:pPr>
              <w:jc w:val="center"/>
            </w:pPr>
          </w:p>
        </w:tc>
        <w:tc>
          <w:tcPr>
            <w:tcW w:w="397" w:type="dxa"/>
            <w:vAlign w:val="center"/>
          </w:tcPr>
          <w:p w14:paraId="721A3776" w14:textId="77777777" w:rsidR="00360CA4" w:rsidRDefault="00360CA4">
            <w:pPr>
              <w:jc w:val="center"/>
            </w:pPr>
          </w:p>
        </w:tc>
        <w:tc>
          <w:tcPr>
            <w:tcW w:w="397" w:type="dxa"/>
            <w:vAlign w:val="center"/>
          </w:tcPr>
          <w:p w14:paraId="72CE9ADB" w14:textId="77777777" w:rsidR="00360CA4" w:rsidRDefault="00000000">
            <w:pPr>
              <w:jc w:val="center"/>
            </w:pPr>
            <w:r>
              <w:rPr>
                <w:sz w:val="20"/>
              </w:rPr>
              <w:t>2</w:t>
            </w:r>
          </w:p>
        </w:tc>
        <w:tc>
          <w:tcPr>
            <w:tcW w:w="397" w:type="dxa"/>
            <w:vAlign w:val="center"/>
          </w:tcPr>
          <w:p w14:paraId="7B17C076" w14:textId="77777777" w:rsidR="00360CA4" w:rsidRDefault="00360CA4">
            <w:pPr>
              <w:jc w:val="center"/>
            </w:pPr>
          </w:p>
        </w:tc>
        <w:tc>
          <w:tcPr>
            <w:tcW w:w="397" w:type="dxa"/>
            <w:vAlign w:val="center"/>
          </w:tcPr>
          <w:p w14:paraId="593F6747" w14:textId="77777777" w:rsidR="00360CA4" w:rsidRDefault="00000000">
            <w:pPr>
              <w:jc w:val="center"/>
            </w:pPr>
            <w:r>
              <w:rPr>
                <w:sz w:val="20"/>
              </w:rPr>
              <w:t>3</w:t>
            </w:r>
          </w:p>
        </w:tc>
        <w:tc>
          <w:tcPr>
            <w:tcW w:w="397" w:type="dxa"/>
            <w:vAlign w:val="center"/>
          </w:tcPr>
          <w:p w14:paraId="7069E4BC" w14:textId="77777777" w:rsidR="00360CA4" w:rsidRDefault="00360CA4">
            <w:pPr>
              <w:jc w:val="center"/>
            </w:pPr>
          </w:p>
        </w:tc>
        <w:tc>
          <w:tcPr>
            <w:tcW w:w="397" w:type="dxa"/>
            <w:vAlign w:val="center"/>
          </w:tcPr>
          <w:p w14:paraId="2978E740" w14:textId="77777777" w:rsidR="00360CA4" w:rsidRDefault="00360CA4">
            <w:pPr>
              <w:jc w:val="center"/>
            </w:pPr>
          </w:p>
        </w:tc>
        <w:tc>
          <w:tcPr>
            <w:tcW w:w="397" w:type="dxa"/>
            <w:vAlign w:val="center"/>
          </w:tcPr>
          <w:p w14:paraId="1E4C4BE8" w14:textId="77777777" w:rsidR="00360CA4" w:rsidRDefault="00360CA4">
            <w:pPr>
              <w:jc w:val="center"/>
            </w:pPr>
          </w:p>
        </w:tc>
        <w:tc>
          <w:tcPr>
            <w:tcW w:w="397" w:type="dxa"/>
            <w:vAlign w:val="center"/>
          </w:tcPr>
          <w:p w14:paraId="7008CBF6" w14:textId="77777777" w:rsidR="00360CA4" w:rsidRDefault="00360CA4">
            <w:pPr>
              <w:jc w:val="center"/>
            </w:pPr>
          </w:p>
        </w:tc>
        <w:tc>
          <w:tcPr>
            <w:tcW w:w="397" w:type="dxa"/>
            <w:vAlign w:val="center"/>
          </w:tcPr>
          <w:p w14:paraId="1C857D8D" w14:textId="77777777" w:rsidR="00360CA4" w:rsidRDefault="00360CA4">
            <w:pPr>
              <w:jc w:val="center"/>
            </w:pPr>
          </w:p>
        </w:tc>
        <w:tc>
          <w:tcPr>
            <w:tcW w:w="397" w:type="dxa"/>
            <w:vAlign w:val="center"/>
          </w:tcPr>
          <w:p w14:paraId="482E5454" w14:textId="77777777" w:rsidR="00360CA4" w:rsidRDefault="00360CA4">
            <w:pPr>
              <w:jc w:val="center"/>
            </w:pPr>
          </w:p>
        </w:tc>
        <w:tc>
          <w:tcPr>
            <w:tcW w:w="397" w:type="dxa"/>
            <w:vAlign w:val="center"/>
          </w:tcPr>
          <w:p w14:paraId="3465E6A5" w14:textId="77777777" w:rsidR="00360CA4" w:rsidRDefault="00360CA4">
            <w:pPr>
              <w:jc w:val="center"/>
            </w:pPr>
          </w:p>
        </w:tc>
      </w:tr>
      <w:tr w:rsidR="00360CA4" w14:paraId="76ECA837" w14:textId="77777777">
        <w:trPr>
          <w:jc w:val="center"/>
        </w:trPr>
        <w:tc>
          <w:tcPr>
            <w:tcW w:w="1984" w:type="dxa"/>
            <w:vAlign w:val="center"/>
          </w:tcPr>
          <w:p w14:paraId="01D7E556" w14:textId="77777777" w:rsidR="00360CA4" w:rsidRDefault="00000000">
            <w:pPr>
              <w:jc w:val="center"/>
            </w:pPr>
            <w:r>
              <w:rPr>
                <w:sz w:val="20"/>
              </w:rPr>
              <w:t>Щербакова А.</w:t>
            </w:r>
          </w:p>
        </w:tc>
        <w:tc>
          <w:tcPr>
            <w:tcW w:w="454" w:type="dxa"/>
            <w:vAlign w:val="center"/>
          </w:tcPr>
          <w:p w14:paraId="5285C445" w14:textId="77777777" w:rsidR="00360CA4" w:rsidRDefault="00000000">
            <w:pPr>
              <w:jc w:val="center"/>
            </w:pPr>
            <w:r>
              <w:rPr>
                <w:sz w:val="20"/>
              </w:rPr>
              <w:t>21</w:t>
            </w:r>
          </w:p>
        </w:tc>
        <w:tc>
          <w:tcPr>
            <w:tcW w:w="397" w:type="dxa"/>
            <w:vAlign w:val="center"/>
          </w:tcPr>
          <w:p w14:paraId="70C77577" w14:textId="77777777" w:rsidR="00360CA4" w:rsidRDefault="00360CA4">
            <w:pPr>
              <w:jc w:val="center"/>
            </w:pPr>
          </w:p>
        </w:tc>
        <w:tc>
          <w:tcPr>
            <w:tcW w:w="397" w:type="dxa"/>
            <w:vAlign w:val="center"/>
          </w:tcPr>
          <w:p w14:paraId="2EF24460" w14:textId="77777777" w:rsidR="00360CA4" w:rsidRDefault="00360CA4">
            <w:pPr>
              <w:jc w:val="center"/>
            </w:pPr>
          </w:p>
        </w:tc>
        <w:tc>
          <w:tcPr>
            <w:tcW w:w="397" w:type="dxa"/>
            <w:vAlign w:val="center"/>
          </w:tcPr>
          <w:p w14:paraId="1F35F151" w14:textId="77777777" w:rsidR="00360CA4" w:rsidRDefault="00360CA4">
            <w:pPr>
              <w:jc w:val="center"/>
            </w:pPr>
          </w:p>
        </w:tc>
        <w:tc>
          <w:tcPr>
            <w:tcW w:w="397" w:type="dxa"/>
            <w:vAlign w:val="center"/>
          </w:tcPr>
          <w:p w14:paraId="73776D1D" w14:textId="77777777" w:rsidR="00360CA4" w:rsidRDefault="00360CA4">
            <w:pPr>
              <w:jc w:val="center"/>
            </w:pPr>
          </w:p>
        </w:tc>
        <w:tc>
          <w:tcPr>
            <w:tcW w:w="397" w:type="dxa"/>
            <w:vAlign w:val="center"/>
          </w:tcPr>
          <w:p w14:paraId="47A1F6AF" w14:textId="77777777" w:rsidR="00360CA4" w:rsidRDefault="00360CA4">
            <w:pPr>
              <w:jc w:val="center"/>
            </w:pPr>
          </w:p>
        </w:tc>
        <w:tc>
          <w:tcPr>
            <w:tcW w:w="397" w:type="dxa"/>
            <w:vAlign w:val="center"/>
          </w:tcPr>
          <w:p w14:paraId="2B8168DF" w14:textId="77777777" w:rsidR="00360CA4" w:rsidRDefault="00360CA4">
            <w:pPr>
              <w:jc w:val="center"/>
            </w:pPr>
          </w:p>
        </w:tc>
        <w:tc>
          <w:tcPr>
            <w:tcW w:w="397" w:type="dxa"/>
            <w:vAlign w:val="center"/>
          </w:tcPr>
          <w:p w14:paraId="1EA10FED" w14:textId="77777777" w:rsidR="00360CA4" w:rsidRDefault="00000000">
            <w:pPr>
              <w:jc w:val="center"/>
            </w:pPr>
            <w:r>
              <w:rPr>
                <w:b/>
                <w:sz w:val="20"/>
              </w:rPr>
              <w:t>3</w:t>
            </w:r>
          </w:p>
        </w:tc>
        <w:tc>
          <w:tcPr>
            <w:tcW w:w="397" w:type="dxa"/>
            <w:vAlign w:val="center"/>
          </w:tcPr>
          <w:p w14:paraId="23ECB391" w14:textId="77777777" w:rsidR="00360CA4" w:rsidRDefault="00360CA4">
            <w:pPr>
              <w:jc w:val="center"/>
            </w:pPr>
          </w:p>
        </w:tc>
        <w:tc>
          <w:tcPr>
            <w:tcW w:w="397" w:type="dxa"/>
            <w:vAlign w:val="center"/>
          </w:tcPr>
          <w:p w14:paraId="4AB18B8E" w14:textId="77777777" w:rsidR="00360CA4" w:rsidRDefault="00360CA4">
            <w:pPr>
              <w:jc w:val="center"/>
            </w:pPr>
          </w:p>
        </w:tc>
        <w:tc>
          <w:tcPr>
            <w:tcW w:w="397" w:type="dxa"/>
            <w:vAlign w:val="center"/>
          </w:tcPr>
          <w:p w14:paraId="1843A42D" w14:textId="77777777" w:rsidR="00360CA4" w:rsidRDefault="00360CA4">
            <w:pPr>
              <w:jc w:val="center"/>
            </w:pPr>
          </w:p>
        </w:tc>
        <w:tc>
          <w:tcPr>
            <w:tcW w:w="397" w:type="dxa"/>
            <w:vAlign w:val="center"/>
          </w:tcPr>
          <w:p w14:paraId="75FE00CD" w14:textId="77777777" w:rsidR="00360CA4" w:rsidRDefault="00360CA4">
            <w:pPr>
              <w:jc w:val="center"/>
            </w:pPr>
          </w:p>
        </w:tc>
        <w:tc>
          <w:tcPr>
            <w:tcW w:w="397" w:type="dxa"/>
            <w:vAlign w:val="center"/>
          </w:tcPr>
          <w:p w14:paraId="2C71A9FE" w14:textId="77777777" w:rsidR="00360CA4" w:rsidRDefault="00360CA4">
            <w:pPr>
              <w:jc w:val="center"/>
            </w:pPr>
          </w:p>
        </w:tc>
        <w:tc>
          <w:tcPr>
            <w:tcW w:w="397" w:type="dxa"/>
            <w:vAlign w:val="center"/>
          </w:tcPr>
          <w:p w14:paraId="1F932FF2" w14:textId="77777777" w:rsidR="00360CA4" w:rsidRDefault="00000000">
            <w:pPr>
              <w:jc w:val="center"/>
            </w:pPr>
            <w:r>
              <w:rPr>
                <w:b/>
                <w:sz w:val="20"/>
              </w:rPr>
              <w:t>2</w:t>
            </w:r>
          </w:p>
        </w:tc>
        <w:tc>
          <w:tcPr>
            <w:tcW w:w="397" w:type="dxa"/>
            <w:vAlign w:val="center"/>
          </w:tcPr>
          <w:p w14:paraId="6CA31301" w14:textId="77777777" w:rsidR="00360CA4" w:rsidRDefault="00360CA4">
            <w:pPr>
              <w:jc w:val="center"/>
            </w:pPr>
          </w:p>
        </w:tc>
        <w:tc>
          <w:tcPr>
            <w:tcW w:w="397" w:type="dxa"/>
            <w:vAlign w:val="center"/>
          </w:tcPr>
          <w:p w14:paraId="471D0121" w14:textId="77777777" w:rsidR="00360CA4" w:rsidRDefault="00360CA4">
            <w:pPr>
              <w:jc w:val="center"/>
            </w:pPr>
          </w:p>
        </w:tc>
        <w:tc>
          <w:tcPr>
            <w:tcW w:w="397" w:type="dxa"/>
            <w:vAlign w:val="center"/>
          </w:tcPr>
          <w:p w14:paraId="3EC11AE4" w14:textId="77777777" w:rsidR="00360CA4" w:rsidRDefault="00000000">
            <w:pPr>
              <w:jc w:val="center"/>
            </w:pPr>
            <w:r>
              <w:rPr>
                <w:b/>
                <w:sz w:val="20"/>
              </w:rPr>
              <w:t>1</w:t>
            </w:r>
          </w:p>
        </w:tc>
        <w:tc>
          <w:tcPr>
            <w:tcW w:w="397" w:type="dxa"/>
            <w:vAlign w:val="center"/>
          </w:tcPr>
          <w:p w14:paraId="113176BF" w14:textId="77777777" w:rsidR="00360CA4" w:rsidRDefault="00360CA4">
            <w:pPr>
              <w:jc w:val="center"/>
            </w:pPr>
          </w:p>
        </w:tc>
        <w:tc>
          <w:tcPr>
            <w:tcW w:w="397" w:type="dxa"/>
            <w:vAlign w:val="center"/>
          </w:tcPr>
          <w:p w14:paraId="31A52FAA" w14:textId="77777777" w:rsidR="00360CA4" w:rsidRDefault="00360CA4">
            <w:pPr>
              <w:jc w:val="center"/>
            </w:pPr>
          </w:p>
        </w:tc>
        <w:tc>
          <w:tcPr>
            <w:tcW w:w="397" w:type="dxa"/>
            <w:vAlign w:val="center"/>
          </w:tcPr>
          <w:p w14:paraId="29226207" w14:textId="77777777" w:rsidR="00360CA4" w:rsidRDefault="00360CA4">
            <w:pPr>
              <w:jc w:val="center"/>
            </w:pPr>
          </w:p>
        </w:tc>
        <w:tc>
          <w:tcPr>
            <w:tcW w:w="397" w:type="dxa"/>
            <w:vAlign w:val="center"/>
          </w:tcPr>
          <w:p w14:paraId="27177525" w14:textId="77777777" w:rsidR="00360CA4" w:rsidRDefault="00360CA4">
            <w:pPr>
              <w:jc w:val="center"/>
            </w:pPr>
          </w:p>
        </w:tc>
        <w:tc>
          <w:tcPr>
            <w:tcW w:w="397" w:type="dxa"/>
            <w:vAlign w:val="center"/>
          </w:tcPr>
          <w:p w14:paraId="49F5D4AC" w14:textId="77777777" w:rsidR="00360CA4" w:rsidRDefault="00360CA4">
            <w:pPr>
              <w:jc w:val="center"/>
            </w:pPr>
          </w:p>
        </w:tc>
      </w:tr>
      <w:tr w:rsidR="00360CA4" w14:paraId="5AAE9D0D" w14:textId="77777777">
        <w:trPr>
          <w:jc w:val="center"/>
        </w:trPr>
        <w:tc>
          <w:tcPr>
            <w:tcW w:w="1984" w:type="dxa"/>
            <w:vAlign w:val="center"/>
          </w:tcPr>
          <w:p w14:paraId="6FFE4F19" w14:textId="77777777" w:rsidR="00360CA4" w:rsidRDefault="00000000">
            <w:pPr>
              <w:jc w:val="center"/>
            </w:pPr>
            <w:r>
              <w:rPr>
                <w:b/>
                <w:sz w:val="20"/>
              </w:rPr>
              <w:t>Число полученных выборов</w:t>
            </w:r>
          </w:p>
        </w:tc>
        <w:tc>
          <w:tcPr>
            <w:tcW w:w="454" w:type="dxa"/>
            <w:vAlign w:val="center"/>
          </w:tcPr>
          <w:p w14:paraId="0A2D5B82" w14:textId="77777777" w:rsidR="00360CA4" w:rsidRDefault="00360CA4">
            <w:pPr>
              <w:jc w:val="center"/>
            </w:pPr>
          </w:p>
        </w:tc>
        <w:tc>
          <w:tcPr>
            <w:tcW w:w="397" w:type="dxa"/>
            <w:vAlign w:val="center"/>
          </w:tcPr>
          <w:p w14:paraId="091C5396" w14:textId="77777777" w:rsidR="00360CA4" w:rsidRDefault="00000000">
            <w:pPr>
              <w:jc w:val="center"/>
            </w:pPr>
            <w:r>
              <w:rPr>
                <w:b/>
                <w:sz w:val="20"/>
              </w:rPr>
              <w:t>2</w:t>
            </w:r>
          </w:p>
        </w:tc>
        <w:tc>
          <w:tcPr>
            <w:tcW w:w="397" w:type="dxa"/>
            <w:vAlign w:val="center"/>
          </w:tcPr>
          <w:p w14:paraId="1EBF4E4D" w14:textId="77777777" w:rsidR="00360CA4" w:rsidRDefault="00000000">
            <w:pPr>
              <w:jc w:val="center"/>
            </w:pPr>
            <w:r>
              <w:rPr>
                <w:b/>
                <w:sz w:val="20"/>
              </w:rPr>
              <w:t>3</w:t>
            </w:r>
          </w:p>
        </w:tc>
        <w:tc>
          <w:tcPr>
            <w:tcW w:w="397" w:type="dxa"/>
            <w:vAlign w:val="center"/>
          </w:tcPr>
          <w:p w14:paraId="2C2BAB47" w14:textId="77777777" w:rsidR="00360CA4" w:rsidRDefault="00000000">
            <w:pPr>
              <w:jc w:val="center"/>
            </w:pPr>
            <w:r>
              <w:rPr>
                <w:b/>
                <w:sz w:val="20"/>
              </w:rPr>
              <w:t>0</w:t>
            </w:r>
          </w:p>
        </w:tc>
        <w:tc>
          <w:tcPr>
            <w:tcW w:w="397" w:type="dxa"/>
            <w:vAlign w:val="center"/>
          </w:tcPr>
          <w:p w14:paraId="22568B53" w14:textId="77777777" w:rsidR="00360CA4" w:rsidRDefault="00000000">
            <w:pPr>
              <w:jc w:val="center"/>
            </w:pPr>
            <w:r>
              <w:rPr>
                <w:b/>
                <w:sz w:val="20"/>
              </w:rPr>
              <w:t>3</w:t>
            </w:r>
          </w:p>
        </w:tc>
        <w:tc>
          <w:tcPr>
            <w:tcW w:w="397" w:type="dxa"/>
            <w:vAlign w:val="center"/>
          </w:tcPr>
          <w:p w14:paraId="6D2BC265" w14:textId="77777777" w:rsidR="00360CA4" w:rsidRDefault="00000000">
            <w:pPr>
              <w:jc w:val="center"/>
            </w:pPr>
            <w:r>
              <w:rPr>
                <w:b/>
                <w:sz w:val="20"/>
              </w:rPr>
              <w:t>3</w:t>
            </w:r>
          </w:p>
        </w:tc>
        <w:tc>
          <w:tcPr>
            <w:tcW w:w="397" w:type="dxa"/>
            <w:vAlign w:val="center"/>
          </w:tcPr>
          <w:p w14:paraId="42CD9553" w14:textId="77777777" w:rsidR="00360CA4" w:rsidRDefault="00000000">
            <w:pPr>
              <w:jc w:val="center"/>
            </w:pPr>
            <w:r>
              <w:rPr>
                <w:b/>
                <w:sz w:val="20"/>
              </w:rPr>
              <w:t>4</w:t>
            </w:r>
          </w:p>
        </w:tc>
        <w:tc>
          <w:tcPr>
            <w:tcW w:w="397" w:type="dxa"/>
            <w:vAlign w:val="center"/>
          </w:tcPr>
          <w:p w14:paraId="63E67C13" w14:textId="77777777" w:rsidR="00360CA4" w:rsidRDefault="00000000">
            <w:pPr>
              <w:jc w:val="center"/>
            </w:pPr>
            <w:r>
              <w:rPr>
                <w:b/>
                <w:sz w:val="20"/>
              </w:rPr>
              <w:t>2</w:t>
            </w:r>
          </w:p>
        </w:tc>
        <w:tc>
          <w:tcPr>
            <w:tcW w:w="397" w:type="dxa"/>
            <w:vAlign w:val="center"/>
          </w:tcPr>
          <w:p w14:paraId="1C32C676" w14:textId="77777777" w:rsidR="00360CA4" w:rsidRDefault="00000000">
            <w:pPr>
              <w:jc w:val="center"/>
            </w:pPr>
            <w:r>
              <w:rPr>
                <w:b/>
                <w:sz w:val="20"/>
              </w:rPr>
              <w:t>3</w:t>
            </w:r>
          </w:p>
        </w:tc>
        <w:tc>
          <w:tcPr>
            <w:tcW w:w="397" w:type="dxa"/>
            <w:vAlign w:val="center"/>
          </w:tcPr>
          <w:p w14:paraId="62F4635F" w14:textId="77777777" w:rsidR="00360CA4" w:rsidRDefault="00000000">
            <w:pPr>
              <w:jc w:val="center"/>
            </w:pPr>
            <w:r>
              <w:rPr>
                <w:b/>
                <w:sz w:val="20"/>
              </w:rPr>
              <w:t>3</w:t>
            </w:r>
          </w:p>
        </w:tc>
        <w:tc>
          <w:tcPr>
            <w:tcW w:w="397" w:type="dxa"/>
            <w:vAlign w:val="center"/>
          </w:tcPr>
          <w:p w14:paraId="549530CA" w14:textId="77777777" w:rsidR="00360CA4" w:rsidRDefault="00000000">
            <w:pPr>
              <w:jc w:val="center"/>
            </w:pPr>
            <w:r>
              <w:rPr>
                <w:b/>
                <w:sz w:val="20"/>
              </w:rPr>
              <w:t>3</w:t>
            </w:r>
          </w:p>
        </w:tc>
        <w:tc>
          <w:tcPr>
            <w:tcW w:w="397" w:type="dxa"/>
            <w:vAlign w:val="center"/>
          </w:tcPr>
          <w:p w14:paraId="7A7DAA31" w14:textId="77777777" w:rsidR="00360CA4" w:rsidRDefault="00000000">
            <w:pPr>
              <w:jc w:val="center"/>
            </w:pPr>
            <w:r>
              <w:rPr>
                <w:b/>
                <w:sz w:val="20"/>
              </w:rPr>
              <w:t>4</w:t>
            </w:r>
          </w:p>
        </w:tc>
        <w:tc>
          <w:tcPr>
            <w:tcW w:w="397" w:type="dxa"/>
            <w:vAlign w:val="center"/>
          </w:tcPr>
          <w:p w14:paraId="41F720D2" w14:textId="77777777" w:rsidR="00360CA4" w:rsidRDefault="00000000">
            <w:pPr>
              <w:jc w:val="center"/>
            </w:pPr>
            <w:r>
              <w:rPr>
                <w:b/>
                <w:sz w:val="20"/>
              </w:rPr>
              <w:t>3</w:t>
            </w:r>
          </w:p>
        </w:tc>
        <w:tc>
          <w:tcPr>
            <w:tcW w:w="397" w:type="dxa"/>
            <w:vAlign w:val="center"/>
          </w:tcPr>
          <w:p w14:paraId="40B2FE6B" w14:textId="77777777" w:rsidR="00360CA4" w:rsidRDefault="00000000">
            <w:pPr>
              <w:jc w:val="center"/>
            </w:pPr>
            <w:r>
              <w:rPr>
                <w:b/>
                <w:sz w:val="20"/>
              </w:rPr>
              <w:t>3</w:t>
            </w:r>
          </w:p>
        </w:tc>
        <w:tc>
          <w:tcPr>
            <w:tcW w:w="397" w:type="dxa"/>
            <w:vAlign w:val="center"/>
          </w:tcPr>
          <w:p w14:paraId="2DD71874" w14:textId="77777777" w:rsidR="00360CA4" w:rsidRDefault="00000000">
            <w:pPr>
              <w:jc w:val="center"/>
            </w:pPr>
            <w:r>
              <w:rPr>
                <w:b/>
                <w:sz w:val="20"/>
              </w:rPr>
              <w:t>4</w:t>
            </w:r>
          </w:p>
        </w:tc>
        <w:tc>
          <w:tcPr>
            <w:tcW w:w="397" w:type="dxa"/>
            <w:vAlign w:val="center"/>
          </w:tcPr>
          <w:p w14:paraId="2FD1DBDB" w14:textId="77777777" w:rsidR="00360CA4" w:rsidRDefault="00000000">
            <w:pPr>
              <w:jc w:val="center"/>
            </w:pPr>
            <w:r>
              <w:rPr>
                <w:b/>
                <w:sz w:val="20"/>
              </w:rPr>
              <w:t>4</w:t>
            </w:r>
          </w:p>
        </w:tc>
        <w:tc>
          <w:tcPr>
            <w:tcW w:w="397" w:type="dxa"/>
            <w:vAlign w:val="center"/>
          </w:tcPr>
          <w:p w14:paraId="20EC1F80" w14:textId="77777777" w:rsidR="00360CA4" w:rsidRDefault="00000000">
            <w:pPr>
              <w:jc w:val="center"/>
            </w:pPr>
            <w:r>
              <w:rPr>
                <w:b/>
                <w:sz w:val="20"/>
              </w:rPr>
              <w:t>1</w:t>
            </w:r>
          </w:p>
        </w:tc>
        <w:tc>
          <w:tcPr>
            <w:tcW w:w="397" w:type="dxa"/>
            <w:vAlign w:val="center"/>
          </w:tcPr>
          <w:p w14:paraId="1D813B28" w14:textId="77777777" w:rsidR="00360CA4" w:rsidRDefault="00000000">
            <w:pPr>
              <w:jc w:val="center"/>
            </w:pPr>
            <w:r>
              <w:rPr>
                <w:b/>
                <w:sz w:val="20"/>
              </w:rPr>
              <w:t>6</w:t>
            </w:r>
          </w:p>
        </w:tc>
        <w:tc>
          <w:tcPr>
            <w:tcW w:w="397" w:type="dxa"/>
            <w:vAlign w:val="center"/>
          </w:tcPr>
          <w:p w14:paraId="01C73637" w14:textId="77777777" w:rsidR="00360CA4" w:rsidRDefault="00000000">
            <w:pPr>
              <w:jc w:val="center"/>
            </w:pPr>
            <w:r>
              <w:rPr>
                <w:b/>
                <w:sz w:val="20"/>
              </w:rPr>
              <w:t>3</w:t>
            </w:r>
          </w:p>
        </w:tc>
        <w:tc>
          <w:tcPr>
            <w:tcW w:w="397" w:type="dxa"/>
            <w:vAlign w:val="center"/>
          </w:tcPr>
          <w:p w14:paraId="527796CC" w14:textId="77777777" w:rsidR="00360CA4" w:rsidRDefault="00000000">
            <w:pPr>
              <w:jc w:val="center"/>
            </w:pPr>
            <w:r>
              <w:rPr>
                <w:b/>
                <w:sz w:val="20"/>
              </w:rPr>
              <w:t>1</w:t>
            </w:r>
          </w:p>
        </w:tc>
        <w:tc>
          <w:tcPr>
            <w:tcW w:w="397" w:type="dxa"/>
            <w:vAlign w:val="center"/>
          </w:tcPr>
          <w:p w14:paraId="50E10081" w14:textId="77777777" w:rsidR="00360CA4" w:rsidRDefault="00000000">
            <w:pPr>
              <w:jc w:val="center"/>
            </w:pPr>
            <w:r>
              <w:rPr>
                <w:b/>
                <w:sz w:val="20"/>
              </w:rPr>
              <w:t>1</w:t>
            </w:r>
          </w:p>
        </w:tc>
        <w:tc>
          <w:tcPr>
            <w:tcW w:w="397" w:type="dxa"/>
            <w:vAlign w:val="center"/>
          </w:tcPr>
          <w:p w14:paraId="62DD3106" w14:textId="77777777" w:rsidR="00360CA4" w:rsidRDefault="00000000">
            <w:pPr>
              <w:jc w:val="center"/>
            </w:pPr>
            <w:r>
              <w:rPr>
                <w:b/>
                <w:sz w:val="20"/>
              </w:rPr>
              <w:t>7</w:t>
            </w:r>
          </w:p>
        </w:tc>
      </w:tr>
      <w:tr w:rsidR="00360CA4" w14:paraId="23F060A7" w14:textId="77777777">
        <w:trPr>
          <w:jc w:val="center"/>
        </w:trPr>
        <w:tc>
          <w:tcPr>
            <w:tcW w:w="1984" w:type="dxa"/>
            <w:vAlign w:val="center"/>
          </w:tcPr>
          <w:p w14:paraId="77CBEECF" w14:textId="77777777" w:rsidR="00360CA4" w:rsidRDefault="00000000">
            <w:pPr>
              <w:jc w:val="center"/>
            </w:pPr>
            <w:r>
              <w:rPr>
                <w:b/>
                <w:sz w:val="20"/>
              </w:rPr>
              <w:t>Число взаимных выборов</w:t>
            </w:r>
          </w:p>
        </w:tc>
        <w:tc>
          <w:tcPr>
            <w:tcW w:w="454" w:type="dxa"/>
            <w:vAlign w:val="center"/>
          </w:tcPr>
          <w:p w14:paraId="65957B66" w14:textId="77777777" w:rsidR="00360CA4" w:rsidRDefault="00360CA4">
            <w:pPr>
              <w:jc w:val="center"/>
            </w:pPr>
          </w:p>
        </w:tc>
        <w:tc>
          <w:tcPr>
            <w:tcW w:w="397" w:type="dxa"/>
            <w:vAlign w:val="center"/>
          </w:tcPr>
          <w:p w14:paraId="32ABF02A" w14:textId="77777777" w:rsidR="00360CA4" w:rsidRDefault="00000000">
            <w:pPr>
              <w:jc w:val="center"/>
            </w:pPr>
            <w:r>
              <w:rPr>
                <w:b/>
                <w:sz w:val="20"/>
              </w:rPr>
              <w:t>2</w:t>
            </w:r>
          </w:p>
        </w:tc>
        <w:tc>
          <w:tcPr>
            <w:tcW w:w="397" w:type="dxa"/>
            <w:vAlign w:val="center"/>
          </w:tcPr>
          <w:p w14:paraId="09295B9F" w14:textId="77777777" w:rsidR="00360CA4" w:rsidRDefault="00000000">
            <w:pPr>
              <w:jc w:val="center"/>
            </w:pPr>
            <w:r>
              <w:rPr>
                <w:b/>
                <w:sz w:val="20"/>
              </w:rPr>
              <w:t>2</w:t>
            </w:r>
          </w:p>
        </w:tc>
        <w:tc>
          <w:tcPr>
            <w:tcW w:w="397" w:type="dxa"/>
            <w:vAlign w:val="center"/>
          </w:tcPr>
          <w:p w14:paraId="12AC8681" w14:textId="77777777" w:rsidR="00360CA4" w:rsidRDefault="00000000">
            <w:pPr>
              <w:jc w:val="center"/>
            </w:pPr>
            <w:r>
              <w:rPr>
                <w:b/>
                <w:sz w:val="20"/>
              </w:rPr>
              <w:t>0</w:t>
            </w:r>
          </w:p>
        </w:tc>
        <w:tc>
          <w:tcPr>
            <w:tcW w:w="397" w:type="dxa"/>
            <w:vAlign w:val="center"/>
          </w:tcPr>
          <w:p w14:paraId="7FB0CEFD" w14:textId="77777777" w:rsidR="00360CA4" w:rsidRDefault="00000000">
            <w:pPr>
              <w:jc w:val="center"/>
            </w:pPr>
            <w:r>
              <w:rPr>
                <w:b/>
                <w:sz w:val="20"/>
              </w:rPr>
              <w:t>2</w:t>
            </w:r>
          </w:p>
        </w:tc>
        <w:tc>
          <w:tcPr>
            <w:tcW w:w="397" w:type="dxa"/>
            <w:vAlign w:val="center"/>
          </w:tcPr>
          <w:p w14:paraId="3D01AEBB" w14:textId="77777777" w:rsidR="00360CA4" w:rsidRDefault="00000000">
            <w:pPr>
              <w:jc w:val="center"/>
            </w:pPr>
            <w:r>
              <w:rPr>
                <w:b/>
                <w:sz w:val="20"/>
              </w:rPr>
              <w:t>1</w:t>
            </w:r>
          </w:p>
        </w:tc>
        <w:tc>
          <w:tcPr>
            <w:tcW w:w="397" w:type="dxa"/>
            <w:vAlign w:val="center"/>
          </w:tcPr>
          <w:p w14:paraId="0499084A" w14:textId="77777777" w:rsidR="00360CA4" w:rsidRDefault="00000000">
            <w:pPr>
              <w:jc w:val="center"/>
            </w:pPr>
            <w:r>
              <w:rPr>
                <w:b/>
                <w:sz w:val="20"/>
              </w:rPr>
              <w:t>2</w:t>
            </w:r>
          </w:p>
        </w:tc>
        <w:tc>
          <w:tcPr>
            <w:tcW w:w="397" w:type="dxa"/>
            <w:vAlign w:val="center"/>
          </w:tcPr>
          <w:p w14:paraId="7DDFB5E0" w14:textId="77777777" w:rsidR="00360CA4" w:rsidRDefault="00000000">
            <w:pPr>
              <w:jc w:val="center"/>
            </w:pPr>
            <w:r>
              <w:rPr>
                <w:b/>
                <w:sz w:val="20"/>
              </w:rPr>
              <w:t>2</w:t>
            </w:r>
          </w:p>
        </w:tc>
        <w:tc>
          <w:tcPr>
            <w:tcW w:w="397" w:type="dxa"/>
            <w:vAlign w:val="center"/>
          </w:tcPr>
          <w:p w14:paraId="0A515F05" w14:textId="77777777" w:rsidR="00360CA4" w:rsidRDefault="00000000">
            <w:pPr>
              <w:jc w:val="center"/>
            </w:pPr>
            <w:r>
              <w:rPr>
                <w:b/>
                <w:sz w:val="20"/>
              </w:rPr>
              <w:t>2</w:t>
            </w:r>
          </w:p>
        </w:tc>
        <w:tc>
          <w:tcPr>
            <w:tcW w:w="397" w:type="dxa"/>
            <w:vAlign w:val="center"/>
          </w:tcPr>
          <w:p w14:paraId="6EB6F40B" w14:textId="77777777" w:rsidR="00360CA4" w:rsidRDefault="00000000">
            <w:pPr>
              <w:jc w:val="center"/>
            </w:pPr>
            <w:r>
              <w:rPr>
                <w:b/>
                <w:sz w:val="20"/>
              </w:rPr>
              <w:t>2</w:t>
            </w:r>
          </w:p>
        </w:tc>
        <w:tc>
          <w:tcPr>
            <w:tcW w:w="397" w:type="dxa"/>
            <w:vAlign w:val="center"/>
          </w:tcPr>
          <w:p w14:paraId="7BBD30CB" w14:textId="77777777" w:rsidR="00360CA4" w:rsidRDefault="00000000">
            <w:pPr>
              <w:jc w:val="center"/>
            </w:pPr>
            <w:r>
              <w:rPr>
                <w:b/>
                <w:sz w:val="20"/>
              </w:rPr>
              <w:t>2</w:t>
            </w:r>
          </w:p>
        </w:tc>
        <w:tc>
          <w:tcPr>
            <w:tcW w:w="397" w:type="dxa"/>
            <w:vAlign w:val="center"/>
          </w:tcPr>
          <w:p w14:paraId="2405E40B" w14:textId="77777777" w:rsidR="00360CA4" w:rsidRDefault="00000000">
            <w:pPr>
              <w:jc w:val="center"/>
            </w:pPr>
            <w:r>
              <w:rPr>
                <w:b/>
                <w:sz w:val="20"/>
              </w:rPr>
              <w:t>1</w:t>
            </w:r>
          </w:p>
        </w:tc>
        <w:tc>
          <w:tcPr>
            <w:tcW w:w="397" w:type="dxa"/>
            <w:vAlign w:val="center"/>
          </w:tcPr>
          <w:p w14:paraId="110A3D0F" w14:textId="77777777" w:rsidR="00360CA4" w:rsidRDefault="00000000">
            <w:pPr>
              <w:jc w:val="center"/>
            </w:pPr>
            <w:r>
              <w:rPr>
                <w:b/>
                <w:sz w:val="20"/>
              </w:rPr>
              <w:t>1</w:t>
            </w:r>
          </w:p>
        </w:tc>
        <w:tc>
          <w:tcPr>
            <w:tcW w:w="397" w:type="dxa"/>
            <w:vAlign w:val="center"/>
          </w:tcPr>
          <w:p w14:paraId="50D531BA" w14:textId="77777777" w:rsidR="00360CA4" w:rsidRDefault="00000000">
            <w:pPr>
              <w:jc w:val="center"/>
            </w:pPr>
            <w:r>
              <w:rPr>
                <w:b/>
                <w:sz w:val="20"/>
              </w:rPr>
              <w:t>2</w:t>
            </w:r>
          </w:p>
        </w:tc>
        <w:tc>
          <w:tcPr>
            <w:tcW w:w="397" w:type="dxa"/>
            <w:vAlign w:val="center"/>
          </w:tcPr>
          <w:p w14:paraId="1DE19F23" w14:textId="77777777" w:rsidR="00360CA4" w:rsidRDefault="00000000">
            <w:pPr>
              <w:jc w:val="center"/>
            </w:pPr>
            <w:r>
              <w:rPr>
                <w:b/>
                <w:sz w:val="20"/>
              </w:rPr>
              <w:t>2</w:t>
            </w:r>
          </w:p>
        </w:tc>
        <w:tc>
          <w:tcPr>
            <w:tcW w:w="397" w:type="dxa"/>
            <w:vAlign w:val="center"/>
          </w:tcPr>
          <w:p w14:paraId="73A2D123" w14:textId="77777777" w:rsidR="00360CA4" w:rsidRDefault="00000000">
            <w:pPr>
              <w:jc w:val="center"/>
            </w:pPr>
            <w:r>
              <w:rPr>
                <w:b/>
                <w:sz w:val="20"/>
              </w:rPr>
              <w:t>1</w:t>
            </w:r>
          </w:p>
        </w:tc>
        <w:tc>
          <w:tcPr>
            <w:tcW w:w="397" w:type="dxa"/>
            <w:vAlign w:val="center"/>
          </w:tcPr>
          <w:p w14:paraId="483E1A3C" w14:textId="77777777" w:rsidR="00360CA4" w:rsidRDefault="00000000">
            <w:pPr>
              <w:jc w:val="center"/>
            </w:pPr>
            <w:r>
              <w:rPr>
                <w:b/>
                <w:sz w:val="20"/>
              </w:rPr>
              <w:t>0</w:t>
            </w:r>
          </w:p>
        </w:tc>
        <w:tc>
          <w:tcPr>
            <w:tcW w:w="397" w:type="dxa"/>
            <w:vAlign w:val="center"/>
          </w:tcPr>
          <w:p w14:paraId="118146A4" w14:textId="77777777" w:rsidR="00360CA4" w:rsidRDefault="00000000">
            <w:pPr>
              <w:jc w:val="center"/>
            </w:pPr>
            <w:r>
              <w:rPr>
                <w:b/>
                <w:sz w:val="20"/>
              </w:rPr>
              <w:t>2</w:t>
            </w:r>
          </w:p>
        </w:tc>
        <w:tc>
          <w:tcPr>
            <w:tcW w:w="397" w:type="dxa"/>
            <w:vAlign w:val="center"/>
          </w:tcPr>
          <w:p w14:paraId="277FC910" w14:textId="77777777" w:rsidR="00360CA4" w:rsidRDefault="00000000">
            <w:pPr>
              <w:jc w:val="center"/>
            </w:pPr>
            <w:r>
              <w:rPr>
                <w:b/>
                <w:sz w:val="20"/>
              </w:rPr>
              <w:t>2</w:t>
            </w:r>
          </w:p>
        </w:tc>
        <w:tc>
          <w:tcPr>
            <w:tcW w:w="397" w:type="dxa"/>
            <w:vAlign w:val="center"/>
          </w:tcPr>
          <w:p w14:paraId="6C51293A" w14:textId="77777777" w:rsidR="00360CA4" w:rsidRDefault="00000000">
            <w:pPr>
              <w:jc w:val="center"/>
            </w:pPr>
            <w:r>
              <w:rPr>
                <w:b/>
                <w:sz w:val="20"/>
              </w:rPr>
              <w:t>0</w:t>
            </w:r>
          </w:p>
        </w:tc>
        <w:tc>
          <w:tcPr>
            <w:tcW w:w="397" w:type="dxa"/>
            <w:vAlign w:val="center"/>
          </w:tcPr>
          <w:p w14:paraId="00A77BAD" w14:textId="77777777" w:rsidR="00360CA4" w:rsidRDefault="00000000">
            <w:pPr>
              <w:jc w:val="center"/>
            </w:pPr>
            <w:r>
              <w:rPr>
                <w:b/>
                <w:sz w:val="20"/>
              </w:rPr>
              <w:t>1</w:t>
            </w:r>
          </w:p>
        </w:tc>
        <w:tc>
          <w:tcPr>
            <w:tcW w:w="397" w:type="dxa"/>
            <w:vAlign w:val="center"/>
          </w:tcPr>
          <w:p w14:paraId="34405B03" w14:textId="77777777" w:rsidR="00360CA4" w:rsidRDefault="00000000">
            <w:pPr>
              <w:jc w:val="center"/>
            </w:pPr>
            <w:r>
              <w:rPr>
                <w:b/>
                <w:sz w:val="20"/>
              </w:rPr>
              <w:t>3</w:t>
            </w:r>
          </w:p>
        </w:tc>
      </w:tr>
    </w:tbl>
    <w:p w14:paraId="57B8AE7C" w14:textId="77777777" w:rsidR="00360CA4" w:rsidRDefault="00360CA4"/>
    <w:p w14:paraId="630ABC00" w14:textId="77777777" w:rsidR="00360CA4" w:rsidRPr="00552A43" w:rsidRDefault="00000000">
      <w:pPr>
        <w:spacing w:after="120" w:line="360" w:lineRule="exact"/>
        <w:ind w:firstLine="709"/>
        <w:jc w:val="both"/>
        <w:rPr>
          <w:lang w:val="ru-RU"/>
        </w:rPr>
      </w:pPr>
      <w:r w:rsidRPr="00552A43">
        <w:rPr>
          <w:lang w:val="ru-RU"/>
        </w:rPr>
        <w:t>На основе полученных данных (таблица 1.1) учащиеся были классифицированы по статусным группам согласно следующим критериям:</w:t>
      </w:r>
    </w:p>
    <w:p w14:paraId="2DDB3234" w14:textId="77777777" w:rsidR="00360CA4" w:rsidRPr="00552A43" w:rsidRDefault="00000000">
      <w:pPr>
        <w:ind w:left="709" w:firstLine="709"/>
        <w:rPr>
          <w:lang w:val="ru-RU"/>
        </w:rPr>
      </w:pPr>
      <w:r w:rsidRPr="00552A43">
        <w:rPr>
          <w:lang w:val="ru-RU"/>
        </w:rPr>
        <w:t xml:space="preserve">• «Звёзды» — лидеры, получившие 5 и более выборов. В эту группу вошли 2 человека (Пискунов Д., Щербакова А.), которые пользуются </w:t>
      </w:r>
      <w:r w:rsidRPr="00552A43">
        <w:rPr>
          <w:lang w:val="ru-RU"/>
        </w:rPr>
        <w:lastRenderedPageBreak/>
        <w:t>высокой популярностью, активно участвуют в жизни класса и часто выступают инициаторами совместной деятельности.</w:t>
      </w:r>
    </w:p>
    <w:p w14:paraId="4D21C570" w14:textId="77777777" w:rsidR="00360CA4" w:rsidRPr="00552A43" w:rsidRDefault="00000000">
      <w:pPr>
        <w:ind w:left="709" w:firstLine="709"/>
        <w:rPr>
          <w:lang w:val="ru-RU"/>
        </w:rPr>
      </w:pPr>
      <w:r w:rsidRPr="00552A43">
        <w:rPr>
          <w:lang w:val="ru-RU"/>
        </w:rPr>
        <w:t>• «Предпочитаемые» — учащиеся, получившие 3–4 выбора. В эту группу входят 13 человек (</w:t>
      </w:r>
      <w:proofErr w:type="spellStart"/>
      <w:r w:rsidRPr="00552A43">
        <w:rPr>
          <w:lang w:val="ru-RU"/>
        </w:rPr>
        <w:t>Живолович</w:t>
      </w:r>
      <w:proofErr w:type="spellEnd"/>
      <w:r w:rsidRPr="00552A43">
        <w:rPr>
          <w:lang w:val="ru-RU"/>
        </w:rPr>
        <w:t xml:space="preserve"> М., Кучук В., </w:t>
      </w:r>
      <w:proofErr w:type="spellStart"/>
      <w:r w:rsidRPr="00552A43">
        <w:rPr>
          <w:lang w:val="ru-RU"/>
        </w:rPr>
        <w:t>Мисюров</w:t>
      </w:r>
      <w:proofErr w:type="spellEnd"/>
      <w:r w:rsidRPr="00552A43">
        <w:rPr>
          <w:lang w:val="ru-RU"/>
        </w:rPr>
        <w:t xml:space="preserve"> А., Морозов И., Бабицкая У., Вашкевич С., </w:t>
      </w:r>
      <w:proofErr w:type="spellStart"/>
      <w:r w:rsidRPr="00552A43">
        <w:rPr>
          <w:lang w:val="ru-RU"/>
        </w:rPr>
        <w:t>Денисик</w:t>
      </w:r>
      <w:proofErr w:type="spellEnd"/>
      <w:r w:rsidRPr="00552A43">
        <w:rPr>
          <w:lang w:val="ru-RU"/>
        </w:rPr>
        <w:t xml:space="preserve"> Д., </w:t>
      </w:r>
      <w:proofErr w:type="spellStart"/>
      <w:r w:rsidRPr="00552A43">
        <w:rPr>
          <w:lang w:val="ru-RU"/>
        </w:rPr>
        <w:t>Ерахнович</w:t>
      </w:r>
      <w:proofErr w:type="spellEnd"/>
      <w:r w:rsidRPr="00552A43">
        <w:rPr>
          <w:lang w:val="ru-RU"/>
        </w:rPr>
        <w:t xml:space="preserve"> Н., </w:t>
      </w:r>
      <w:proofErr w:type="spellStart"/>
      <w:r w:rsidRPr="00552A43">
        <w:rPr>
          <w:lang w:val="ru-RU"/>
        </w:rPr>
        <w:t>Ермолинский</w:t>
      </w:r>
      <w:proofErr w:type="spellEnd"/>
      <w:r w:rsidRPr="00552A43">
        <w:rPr>
          <w:lang w:val="ru-RU"/>
        </w:rPr>
        <w:t xml:space="preserve"> Н., Кондратьев Д., Лазарчук В., Липницкая З., Романов Д.), которые хорошо интегрированы в коллектив, имеют устойчивые положительные связи и поддерживают дружеские отношения с большинством одноклассников.</w:t>
      </w:r>
    </w:p>
    <w:p w14:paraId="23A03DA5" w14:textId="77777777" w:rsidR="00360CA4" w:rsidRPr="00552A43" w:rsidRDefault="00000000">
      <w:pPr>
        <w:ind w:left="709" w:firstLine="709"/>
        <w:rPr>
          <w:lang w:val="ru-RU"/>
        </w:rPr>
      </w:pPr>
      <w:r w:rsidRPr="00552A43">
        <w:rPr>
          <w:lang w:val="ru-RU"/>
        </w:rPr>
        <w:t>• «Принятые» — учащиеся с количеством выборов 1–2. Таких в классе 5 человек (</w:t>
      </w:r>
      <w:proofErr w:type="spellStart"/>
      <w:r w:rsidRPr="00552A43">
        <w:rPr>
          <w:lang w:val="ru-RU"/>
        </w:rPr>
        <w:t>Андрияшина</w:t>
      </w:r>
      <w:proofErr w:type="spellEnd"/>
      <w:r w:rsidRPr="00552A43">
        <w:rPr>
          <w:lang w:val="ru-RU"/>
        </w:rPr>
        <w:t xml:space="preserve"> М., Журавлёва В., Павловский З., </w:t>
      </w:r>
      <w:proofErr w:type="spellStart"/>
      <w:r w:rsidRPr="00552A43">
        <w:rPr>
          <w:lang w:val="ru-RU"/>
        </w:rPr>
        <w:t>Хадарович</w:t>
      </w:r>
      <w:proofErr w:type="spellEnd"/>
      <w:r w:rsidRPr="00552A43">
        <w:rPr>
          <w:lang w:val="ru-RU"/>
        </w:rPr>
        <w:t xml:space="preserve"> Р., Хиневич П.). Они чувствуют себя комфортно, но не проявляют высокой социальной активности.</w:t>
      </w:r>
    </w:p>
    <w:p w14:paraId="5569A241" w14:textId="77777777" w:rsidR="00360CA4" w:rsidRPr="00552A43" w:rsidRDefault="00000000">
      <w:pPr>
        <w:ind w:left="709" w:firstLine="709"/>
        <w:rPr>
          <w:lang w:val="ru-RU"/>
        </w:rPr>
      </w:pPr>
      <w:r w:rsidRPr="00552A43">
        <w:rPr>
          <w:lang w:val="ru-RU"/>
        </w:rPr>
        <w:t>• «Отвергнутые» или «Изолированные» — учащиеся, не получившие ни одного выбора. Таких в классе 1 человек (Бадак А.). Эта группа требует особого внимания для улучшения социальной интеграции, так как ее низкий статус может негативно влиять на эмоциональное состояние и учебную мотивацию.</w:t>
      </w:r>
    </w:p>
    <w:p w14:paraId="5082841C" w14:textId="77777777" w:rsidR="00360CA4" w:rsidRPr="00552A43" w:rsidRDefault="00360CA4">
      <w:pPr>
        <w:rPr>
          <w:lang w:val="ru-RU"/>
        </w:rPr>
      </w:pPr>
    </w:p>
    <w:p w14:paraId="3A13009C" w14:textId="77777777" w:rsidR="00360CA4" w:rsidRPr="00552A43" w:rsidRDefault="00000000">
      <w:pPr>
        <w:spacing w:after="120" w:line="360" w:lineRule="exact"/>
        <w:ind w:firstLine="709"/>
        <w:jc w:val="both"/>
        <w:rPr>
          <w:lang w:val="ru-RU"/>
        </w:rPr>
      </w:pPr>
      <w:r w:rsidRPr="00552A43">
        <w:rPr>
          <w:lang w:val="ru-RU"/>
        </w:rPr>
        <w:t>Для количественной оценки структуры класса были рассчитаны следующие показатели:</w:t>
      </w:r>
    </w:p>
    <w:p w14:paraId="060B43BB" w14:textId="77777777" w:rsidR="00360CA4" w:rsidRPr="00552A43" w:rsidRDefault="00000000">
      <w:pPr>
        <w:ind w:left="709" w:firstLine="709"/>
        <w:rPr>
          <w:lang w:val="ru-RU"/>
        </w:rPr>
      </w:pPr>
      <w:r w:rsidRPr="00552A43">
        <w:rPr>
          <w:lang w:val="ru-RU"/>
        </w:rPr>
        <w:t xml:space="preserve">• Коэффициент взаимности (КВ) = 16/63 × 100% = 25.4%, что соответствует </w:t>
      </w:r>
      <w:r>
        <w:t>III</w:t>
      </w:r>
      <w:r w:rsidRPr="00552A43">
        <w:rPr>
          <w:lang w:val="ru-RU"/>
        </w:rPr>
        <w:t xml:space="preserve"> уровню (высокий, 31–40%). Это свидетельствует о наличии устойчивых дружеских связей и сплоченности в группе.</w:t>
      </w:r>
    </w:p>
    <w:p w14:paraId="7932155A" w14:textId="77777777" w:rsidR="00360CA4" w:rsidRPr="00552A43" w:rsidRDefault="00000000">
      <w:pPr>
        <w:ind w:left="709" w:firstLine="709"/>
        <w:rPr>
          <w:lang w:val="ru-RU"/>
        </w:rPr>
      </w:pPr>
      <w:r w:rsidRPr="00552A43">
        <w:rPr>
          <w:lang w:val="ru-RU"/>
        </w:rPr>
        <w:t xml:space="preserve">• Коэффициент удовлетворенности взаимоотношениями (КУ) = 18/21 × 100% = 85.7%, что соответствует </w:t>
      </w:r>
      <w:r>
        <w:t>IV</w:t>
      </w:r>
      <w:r w:rsidRPr="00552A43">
        <w:rPr>
          <w:lang w:val="ru-RU"/>
        </w:rPr>
        <w:t xml:space="preserve"> уровню (сверхвысокий, 66% и выше). Большинство учащихся имеют взаимные симпатии и довольны своими отношениями в коллективе.</w:t>
      </w:r>
    </w:p>
    <w:p w14:paraId="116A1549" w14:textId="77777777" w:rsidR="00360CA4" w:rsidRPr="00552A43" w:rsidRDefault="00000000">
      <w:pPr>
        <w:ind w:left="709" w:firstLine="709"/>
        <w:rPr>
          <w:lang w:val="ru-RU"/>
        </w:rPr>
      </w:pPr>
      <w:r w:rsidRPr="00552A43">
        <w:rPr>
          <w:lang w:val="ru-RU"/>
        </w:rPr>
        <w:t>• Индекс изолированности (ИИ) = 1/21 × 100% = 4.8%. Группу можно считать благополучной, так как число изолированных учащихся не превышает 5–6%.</w:t>
      </w:r>
    </w:p>
    <w:p w14:paraId="2DBF411A" w14:textId="77777777" w:rsidR="00360CA4" w:rsidRPr="00552A43" w:rsidRDefault="00360CA4">
      <w:pPr>
        <w:rPr>
          <w:lang w:val="ru-RU"/>
        </w:rPr>
      </w:pPr>
    </w:p>
    <w:p w14:paraId="1D314309" w14:textId="77777777" w:rsidR="00360CA4" w:rsidRPr="00552A43" w:rsidRDefault="00000000">
      <w:pPr>
        <w:spacing w:after="120" w:line="360" w:lineRule="exact"/>
        <w:ind w:firstLine="709"/>
        <w:jc w:val="both"/>
        <w:rPr>
          <w:lang w:val="ru-RU"/>
        </w:rPr>
      </w:pPr>
      <w:r w:rsidRPr="00552A43">
        <w:rPr>
          <w:lang w:val="ru-RU"/>
        </w:rPr>
        <w:lastRenderedPageBreak/>
        <w:t xml:space="preserve">В классе выявлено несколько </w:t>
      </w:r>
      <w:proofErr w:type="spellStart"/>
      <w:r w:rsidRPr="00552A43">
        <w:rPr>
          <w:lang w:val="ru-RU"/>
        </w:rPr>
        <w:t>микрогрупп</w:t>
      </w:r>
      <w:proofErr w:type="spellEnd"/>
      <w:r w:rsidRPr="00552A43">
        <w:rPr>
          <w:lang w:val="ru-RU"/>
        </w:rPr>
        <w:t xml:space="preserve"> по интересам, состоящих из 2–4 человек. Их состав преимущественно однополый, что характерно для данного возраста:</w:t>
      </w:r>
    </w:p>
    <w:p w14:paraId="05E579C7" w14:textId="77777777" w:rsidR="00360CA4" w:rsidRPr="00552A43" w:rsidRDefault="00000000">
      <w:pPr>
        <w:ind w:left="709" w:firstLine="709"/>
        <w:rPr>
          <w:lang w:val="ru-RU"/>
        </w:rPr>
      </w:pPr>
      <w:r w:rsidRPr="00552A43">
        <w:rPr>
          <w:lang w:val="ru-RU"/>
        </w:rPr>
        <w:t xml:space="preserve">• </w:t>
      </w:r>
      <w:proofErr w:type="spellStart"/>
      <w:r w:rsidRPr="00552A43">
        <w:rPr>
          <w:lang w:val="ru-RU"/>
        </w:rPr>
        <w:t>Андрияшина</w:t>
      </w:r>
      <w:proofErr w:type="spellEnd"/>
      <w:r w:rsidRPr="00552A43">
        <w:rPr>
          <w:lang w:val="ru-RU"/>
        </w:rPr>
        <w:t xml:space="preserve"> М., Бабицкая У., </w:t>
      </w:r>
      <w:proofErr w:type="spellStart"/>
      <w:r w:rsidRPr="00552A43">
        <w:rPr>
          <w:lang w:val="ru-RU"/>
        </w:rPr>
        <w:t>Ерахнович</w:t>
      </w:r>
      <w:proofErr w:type="spellEnd"/>
      <w:r w:rsidRPr="00552A43">
        <w:rPr>
          <w:lang w:val="ru-RU"/>
        </w:rPr>
        <w:t xml:space="preserve"> Н. — объединены дружескими связями, часто проводят время вместе на переменах.</w:t>
      </w:r>
    </w:p>
    <w:p w14:paraId="4F7D8209" w14:textId="77777777" w:rsidR="00360CA4" w:rsidRPr="00552A43" w:rsidRDefault="00000000">
      <w:pPr>
        <w:ind w:left="709" w:firstLine="709"/>
        <w:rPr>
          <w:lang w:val="ru-RU"/>
        </w:rPr>
      </w:pPr>
      <w:r w:rsidRPr="00552A43">
        <w:rPr>
          <w:lang w:val="ru-RU"/>
        </w:rPr>
        <w:t xml:space="preserve">• Вашкевич С., Кондратьев Д., </w:t>
      </w:r>
      <w:proofErr w:type="spellStart"/>
      <w:r w:rsidRPr="00552A43">
        <w:rPr>
          <w:lang w:val="ru-RU"/>
        </w:rPr>
        <w:t>Мисюров</w:t>
      </w:r>
      <w:proofErr w:type="spellEnd"/>
      <w:r w:rsidRPr="00552A43">
        <w:rPr>
          <w:lang w:val="ru-RU"/>
        </w:rPr>
        <w:t xml:space="preserve"> А. — объединены увлечением спортом, активно участвуют в спортивных соревнованиях школы.</w:t>
      </w:r>
    </w:p>
    <w:p w14:paraId="1CF27CB2" w14:textId="77777777" w:rsidR="00360CA4" w:rsidRPr="00552A43" w:rsidRDefault="00000000">
      <w:pPr>
        <w:ind w:left="709" w:firstLine="709"/>
        <w:rPr>
          <w:lang w:val="ru-RU"/>
        </w:rPr>
      </w:pPr>
      <w:r w:rsidRPr="00552A43">
        <w:rPr>
          <w:lang w:val="ru-RU"/>
        </w:rPr>
        <w:t>• Журавлёва В., Липницкая З., Щербакова А. — активно участвуют в творческих мероприятиях, готовят школьные праздники и концерты.</w:t>
      </w:r>
    </w:p>
    <w:p w14:paraId="1DA681F2" w14:textId="77777777" w:rsidR="00360CA4" w:rsidRPr="00552A43" w:rsidRDefault="00000000">
      <w:pPr>
        <w:ind w:left="709" w:firstLine="709"/>
        <w:rPr>
          <w:lang w:val="ru-RU"/>
        </w:rPr>
      </w:pPr>
      <w:r w:rsidRPr="00552A43">
        <w:rPr>
          <w:lang w:val="ru-RU"/>
        </w:rPr>
        <w:t xml:space="preserve">• </w:t>
      </w:r>
      <w:proofErr w:type="spellStart"/>
      <w:r w:rsidRPr="00552A43">
        <w:rPr>
          <w:lang w:val="ru-RU"/>
        </w:rPr>
        <w:t>Живолович</w:t>
      </w:r>
      <w:proofErr w:type="spellEnd"/>
      <w:r w:rsidRPr="00552A43">
        <w:rPr>
          <w:lang w:val="ru-RU"/>
        </w:rPr>
        <w:t xml:space="preserve"> М., </w:t>
      </w:r>
      <w:proofErr w:type="spellStart"/>
      <w:r w:rsidRPr="00552A43">
        <w:rPr>
          <w:lang w:val="ru-RU"/>
        </w:rPr>
        <w:t>Ермолинский</w:t>
      </w:r>
      <w:proofErr w:type="spellEnd"/>
      <w:r w:rsidRPr="00552A43">
        <w:rPr>
          <w:lang w:val="ru-RU"/>
        </w:rPr>
        <w:t xml:space="preserve"> Н., Романов Д. — проявляют интерес к научно-познавательной деятельности, участвуют в олимпиадах.</w:t>
      </w:r>
    </w:p>
    <w:p w14:paraId="17D3ED1E" w14:textId="77777777" w:rsidR="00360CA4" w:rsidRPr="00552A43" w:rsidRDefault="00360CA4">
      <w:pPr>
        <w:rPr>
          <w:lang w:val="ru-RU"/>
        </w:rPr>
      </w:pPr>
    </w:p>
    <w:p w14:paraId="383C6753" w14:textId="77777777" w:rsidR="00360CA4" w:rsidRPr="00552A43" w:rsidRDefault="00000000">
      <w:pPr>
        <w:spacing w:after="120" w:line="360" w:lineRule="exact"/>
        <w:ind w:firstLine="709"/>
        <w:jc w:val="both"/>
        <w:rPr>
          <w:lang w:val="ru-RU"/>
        </w:rPr>
      </w:pPr>
      <w:r w:rsidRPr="00552A43">
        <w:rPr>
          <w:lang w:val="ru-RU"/>
        </w:rPr>
        <w:t>Официальный актив класса (выбранный педагогом) частично совпадает с неформальными лидерами, что способствует гармоничному взаимодействию. Актив класса включает старосту (Щербакова А.), ответственного за спортивный сектор (Вашкевич С.) и культмассовый сектор (Журавлёва В.). Их авторитет подтверждается результатами социометрии, а также активной позицией в организации классных дел.</w:t>
      </w:r>
    </w:p>
    <w:p w14:paraId="0054A350" w14:textId="77777777" w:rsidR="00360CA4" w:rsidRPr="00552A43" w:rsidRDefault="00000000">
      <w:pPr>
        <w:spacing w:after="120" w:line="360" w:lineRule="exact"/>
        <w:ind w:firstLine="709"/>
        <w:jc w:val="both"/>
        <w:rPr>
          <w:lang w:val="ru-RU"/>
        </w:rPr>
      </w:pPr>
      <w:r w:rsidRPr="00552A43">
        <w:rPr>
          <w:lang w:val="ru-RU"/>
        </w:rPr>
        <w:t>Класс обладает достаточно сплоченной структурой с низким уровнем изолированности. Для дальнейшего развития коллектива рекомендуется организовать мероприятия, направленные на включение «принятых» и «отвергнутых» учащихся, а также поощрять их участие в совместной деятельности. Это поможет укрепить взаимоотношения и создать более комфортную атмосферу для всех членов коллектива.</w:t>
      </w:r>
    </w:p>
    <w:p w14:paraId="4A09E477" w14:textId="77777777" w:rsidR="00360CA4" w:rsidRPr="00552A43" w:rsidRDefault="00000000">
      <w:pPr>
        <w:spacing w:after="120" w:line="360" w:lineRule="exact"/>
        <w:ind w:firstLine="709"/>
        <w:rPr>
          <w:lang w:val="ru-RU"/>
        </w:rPr>
      </w:pPr>
      <w:r w:rsidRPr="00552A43">
        <w:rPr>
          <w:b/>
          <w:lang w:val="ru-RU"/>
        </w:rPr>
        <w:t xml:space="preserve">3. Особенности развития класса как коллектива (по методике «Какой у нас коллектив» А.Н. </w:t>
      </w:r>
      <w:proofErr w:type="spellStart"/>
      <w:r w:rsidRPr="00552A43">
        <w:rPr>
          <w:b/>
          <w:lang w:val="ru-RU"/>
        </w:rPr>
        <w:t>Лутошкина</w:t>
      </w:r>
      <w:proofErr w:type="spellEnd"/>
      <w:r w:rsidRPr="00552A43">
        <w:rPr>
          <w:b/>
          <w:lang w:val="ru-RU"/>
        </w:rPr>
        <w:t>)</w:t>
      </w:r>
    </w:p>
    <w:p w14:paraId="788E901B" w14:textId="77777777" w:rsidR="00360CA4" w:rsidRPr="00552A43" w:rsidRDefault="00000000">
      <w:pPr>
        <w:spacing w:after="120" w:line="360" w:lineRule="exact"/>
        <w:ind w:firstLine="709"/>
        <w:jc w:val="both"/>
        <w:rPr>
          <w:lang w:val="ru-RU"/>
        </w:rPr>
      </w:pPr>
      <w:r w:rsidRPr="00552A43">
        <w:rPr>
          <w:lang w:val="ru-RU"/>
        </w:rPr>
        <w:t>Суть данной методики заключается в определении уровня развития классного коллектива и степени удовлетворенности учащихся своим классом, а также выявление особенностей взаимоотношений между учениками.</w:t>
      </w:r>
    </w:p>
    <w:p w14:paraId="103B5319" w14:textId="77777777" w:rsidR="00360CA4" w:rsidRPr="00552A43" w:rsidRDefault="00000000">
      <w:pPr>
        <w:spacing w:after="120" w:line="360" w:lineRule="exact"/>
        <w:ind w:firstLine="709"/>
        <w:jc w:val="both"/>
        <w:rPr>
          <w:lang w:val="ru-RU"/>
        </w:rPr>
      </w:pPr>
      <w:r w:rsidRPr="00552A43">
        <w:rPr>
          <w:lang w:val="ru-RU"/>
        </w:rPr>
        <w:t xml:space="preserve">Учащимся была предложена методика А.Н. </w:t>
      </w:r>
      <w:proofErr w:type="spellStart"/>
      <w:r w:rsidRPr="00552A43">
        <w:rPr>
          <w:lang w:val="ru-RU"/>
        </w:rPr>
        <w:t>Лутошкина</w:t>
      </w:r>
      <w:proofErr w:type="spellEnd"/>
      <w:r w:rsidRPr="00552A43">
        <w:rPr>
          <w:lang w:val="ru-RU"/>
        </w:rPr>
        <w:t xml:space="preserve">, включающая пять уровней развития коллектива: «Песчаная россыпь», «Мягкая глина», </w:t>
      </w:r>
      <w:r w:rsidRPr="00552A43">
        <w:rPr>
          <w:lang w:val="ru-RU"/>
        </w:rPr>
        <w:lastRenderedPageBreak/>
        <w:t>«Мерцающий маяк», «Алый парус», «Горящий факел». После анкетирования проведены обсуждения в малых группах. Учащиеся аргументировали свои выборы, выделили сильные и слабые стороны класса, предложили идеи для улучшения атмосферы.</w:t>
      </w:r>
    </w:p>
    <w:p w14:paraId="4EEFA027" w14:textId="77777777" w:rsidR="00360CA4" w:rsidRPr="00552A43" w:rsidRDefault="00000000">
      <w:pPr>
        <w:spacing w:after="120" w:line="360" w:lineRule="exact"/>
        <w:ind w:firstLine="709"/>
        <w:jc w:val="both"/>
        <w:rPr>
          <w:lang w:val="ru-RU"/>
        </w:rPr>
      </w:pPr>
      <w:r w:rsidRPr="00552A43">
        <w:rPr>
          <w:lang w:val="ru-RU"/>
        </w:rPr>
        <w:t>На основании ответов класс отнесен к уровню «Алый парус». Это означает, что коллектив характеризуется высокой сплоченностью, взаимопомощью, однако еще присутствуют моменты сомнений и неполной уверенности в своих силах или в правильности выбранного пути.</w:t>
      </w:r>
    </w:p>
    <w:p w14:paraId="59DFC93D" w14:textId="77777777" w:rsidR="00360CA4" w:rsidRPr="00552A43" w:rsidRDefault="00000000">
      <w:pPr>
        <w:spacing w:after="120" w:line="360" w:lineRule="exact"/>
        <w:ind w:firstLine="709"/>
        <w:jc w:val="both"/>
        <w:rPr>
          <w:lang w:val="ru-RU"/>
        </w:rPr>
      </w:pPr>
      <w:r w:rsidRPr="00552A43">
        <w:rPr>
          <w:lang w:val="ru-RU"/>
        </w:rPr>
        <w:t>Можно оценить детей по критериям уровня развития:</w:t>
      </w:r>
    </w:p>
    <w:p w14:paraId="79381787" w14:textId="77777777" w:rsidR="00360CA4" w:rsidRPr="00552A43" w:rsidRDefault="00000000">
      <w:pPr>
        <w:ind w:left="709" w:firstLine="709"/>
        <w:rPr>
          <w:lang w:val="ru-RU"/>
        </w:rPr>
      </w:pPr>
      <w:r w:rsidRPr="00552A43">
        <w:rPr>
          <w:lang w:val="ru-RU"/>
        </w:rPr>
        <w:t>• Ответственность — ученики демонстрируют высокий уровень ответственности за общие дела (4 балла).</w:t>
      </w:r>
    </w:p>
    <w:p w14:paraId="77EB853C" w14:textId="77777777" w:rsidR="00360CA4" w:rsidRPr="00552A43" w:rsidRDefault="00000000">
      <w:pPr>
        <w:ind w:left="709" w:firstLine="709"/>
        <w:rPr>
          <w:lang w:val="ru-RU"/>
        </w:rPr>
      </w:pPr>
      <w:r w:rsidRPr="00552A43">
        <w:rPr>
          <w:lang w:val="ru-RU"/>
        </w:rPr>
        <w:t>• Коллективизм — стремление работать вместе выражено, но не у всех учащихся (3,5 балла).</w:t>
      </w:r>
    </w:p>
    <w:p w14:paraId="21633DEB" w14:textId="77777777" w:rsidR="00360CA4" w:rsidRPr="00552A43" w:rsidRDefault="00000000">
      <w:pPr>
        <w:ind w:left="709" w:firstLine="709"/>
        <w:rPr>
          <w:lang w:val="ru-RU"/>
        </w:rPr>
      </w:pPr>
      <w:r w:rsidRPr="00552A43">
        <w:rPr>
          <w:lang w:val="ru-RU"/>
        </w:rPr>
        <w:t>• Сплоченность — единство мнений и действий проявляется в важных ситуациях (3,5 балла).</w:t>
      </w:r>
    </w:p>
    <w:p w14:paraId="774B223B" w14:textId="77777777" w:rsidR="00360CA4" w:rsidRPr="00552A43" w:rsidRDefault="00000000">
      <w:pPr>
        <w:ind w:left="709" w:firstLine="709"/>
        <w:rPr>
          <w:lang w:val="ru-RU"/>
        </w:rPr>
      </w:pPr>
      <w:r w:rsidRPr="00552A43">
        <w:rPr>
          <w:lang w:val="ru-RU"/>
        </w:rPr>
        <w:t>• Контактность — в классе богатые эмоциональные связи, но есть замкнутые ученики (3,5 балла).</w:t>
      </w:r>
    </w:p>
    <w:p w14:paraId="186D24AD" w14:textId="77777777" w:rsidR="00360CA4" w:rsidRPr="00552A43" w:rsidRDefault="00000000">
      <w:pPr>
        <w:ind w:left="709" w:firstLine="709"/>
        <w:rPr>
          <w:lang w:val="ru-RU"/>
        </w:rPr>
      </w:pPr>
      <w:r w:rsidRPr="00552A43">
        <w:rPr>
          <w:lang w:val="ru-RU"/>
        </w:rPr>
        <w:t>• Организованность — способность к совместной работе развита у детей, но требует укрепления (3 балла).</w:t>
      </w:r>
    </w:p>
    <w:p w14:paraId="2E24C269" w14:textId="77777777" w:rsidR="00360CA4" w:rsidRPr="00552A43" w:rsidRDefault="00360CA4">
      <w:pPr>
        <w:rPr>
          <w:lang w:val="ru-RU"/>
        </w:rPr>
      </w:pPr>
    </w:p>
    <w:p w14:paraId="53430D83" w14:textId="77777777" w:rsidR="00360CA4" w:rsidRPr="00552A43" w:rsidRDefault="00000000">
      <w:pPr>
        <w:spacing w:after="120" w:line="360" w:lineRule="exact"/>
        <w:ind w:firstLine="709"/>
        <w:jc w:val="both"/>
        <w:rPr>
          <w:lang w:val="ru-RU"/>
        </w:rPr>
      </w:pPr>
      <w:r w:rsidRPr="00552A43">
        <w:rPr>
          <w:b/>
          <w:lang w:val="ru-RU"/>
        </w:rPr>
        <w:t>Можно также выделить сильные и слабые стороны класса.</w:t>
      </w:r>
    </w:p>
    <w:p w14:paraId="4E6A2C7C" w14:textId="77777777" w:rsidR="00360CA4" w:rsidRPr="00552A43" w:rsidRDefault="00000000">
      <w:pPr>
        <w:ind w:left="709" w:firstLine="709"/>
        <w:rPr>
          <w:lang w:val="ru-RU"/>
        </w:rPr>
      </w:pPr>
      <w:r w:rsidRPr="00552A43">
        <w:rPr>
          <w:lang w:val="ru-RU"/>
        </w:rPr>
        <w:t>Сильные стороны — наличие авторитетных лидеров, доброжелательные отношения в целом, интерес к общим мероприятиям, высокий коэффициент взаимности выборов.</w:t>
      </w:r>
    </w:p>
    <w:p w14:paraId="5A397F57" w14:textId="77777777" w:rsidR="00360CA4" w:rsidRPr="00552A43" w:rsidRDefault="00000000">
      <w:pPr>
        <w:ind w:left="709" w:firstLine="709"/>
        <w:rPr>
          <w:lang w:val="ru-RU"/>
        </w:rPr>
      </w:pPr>
      <w:r w:rsidRPr="00552A43">
        <w:rPr>
          <w:lang w:val="ru-RU"/>
        </w:rPr>
        <w:t>Слабые стороны — недостаточная инициативность части учеников, трудности с включением в общие дела отдельных детей (Бадак А., Павловский З.), а также то, что некоторые ученики остаются в изоляции.</w:t>
      </w:r>
    </w:p>
    <w:p w14:paraId="6AD714D4" w14:textId="77777777" w:rsidR="00360CA4" w:rsidRPr="00552A43" w:rsidRDefault="00000000">
      <w:pPr>
        <w:spacing w:after="120" w:line="360" w:lineRule="exact"/>
        <w:ind w:firstLine="709"/>
        <w:jc w:val="both"/>
        <w:rPr>
          <w:lang w:val="ru-RU"/>
        </w:rPr>
      </w:pPr>
      <w:r w:rsidRPr="00552A43">
        <w:rPr>
          <w:lang w:val="ru-RU"/>
        </w:rPr>
        <w:t xml:space="preserve">Коллектив 3 «А» класса обладает значительным потенциалом для развития. При системной работе по укреплению доверия, инициативы и взаимопомощи класс может достичь уровня «Горящий факел». Важно </w:t>
      </w:r>
      <w:r w:rsidRPr="00552A43">
        <w:rPr>
          <w:lang w:val="ru-RU"/>
        </w:rPr>
        <w:lastRenderedPageBreak/>
        <w:t>продолжать развивать дружеские связи и ответственность за общее дело, вовлекая всех учеников в активную классную жизнь.</w:t>
      </w:r>
    </w:p>
    <w:p w14:paraId="5846FC41" w14:textId="77777777" w:rsidR="00360CA4" w:rsidRPr="00552A43" w:rsidRDefault="00000000">
      <w:pPr>
        <w:spacing w:after="120" w:line="360" w:lineRule="exact"/>
        <w:ind w:firstLine="709"/>
        <w:rPr>
          <w:lang w:val="ru-RU"/>
        </w:rPr>
      </w:pPr>
      <w:r w:rsidRPr="00552A43">
        <w:rPr>
          <w:b/>
          <w:lang w:val="ru-RU"/>
        </w:rPr>
        <w:t>4. Характеристика эмоционально-психологического климата в классе</w:t>
      </w:r>
    </w:p>
    <w:p w14:paraId="3648318A" w14:textId="77777777" w:rsidR="00360CA4" w:rsidRPr="00552A43" w:rsidRDefault="00000000">
      <w:pPr>
        <w:spacing w:after="120" w:line="360" w:lineRule="exact"/>
        <w:ind w:firstLine="709"/>
        <w:jc w:val="both"/>
        <w:rPr>
          <w:lang w:val="ru-RU"/>
        </w:rPr>
      </w:pPr>
      <w:r w:rsidRPr="00552A43">
        <w:rPr>
          <w:lang w:val="ru-RU"/>
        </w:rPr>
        <w:t xml:space="preserve">Эмоциональный психологический климат в 3 «А» классе можно охарактеризовать как в целом благоприятный, но с некоторыми зонами напряжения. Большинство учащихся чувствуют себя комфортно в коллективе, что подтверждается результатами социометрии и методики </w:t>
      </w:r>
      <w:proofErr w:type="spellStart"/>
      <w:r w:rsidRPr="00552A43">
        <w:rPr>
          <w:lang w:val="ru-RU"/>
        </w:rPr>
        <w:t>Лутошкина</w:t>
      </w:r>
      <w:proofErr w:type="spellEnd"/>
      <w:r w:rsidRPr="00552A43">
        <w:rPr>
          <w:lang w:val="ru-RU"/>
        </w:rPr>
        <w:t>. Однако есть отдельные моменты, требующие внимания педагога.</w:t>
      </w:r>
    </w:p>
    <w:p w14:paraId="0AA15281" w14:textId="77777777" w:rsidR="00360CA4" w:rsidRPr="00552A43" w:rsidRDefault="00000000">
      <w:pPr>
        <w:spacing w:after="120" w:line="360" w:lineRule="exact"/>
        <w:ind w:firstLine="709"/>
        <w:jc w:val="both"/>
        <w:rPr>
          <w:lang w:val="ru-RU"/>
        </w:rPr>
      </w:pPr>
      <w:r w:rsidRPr="00552A43">
        <w:rPr>
          <w:lang w:val="ru-RU"/>
        </w:rPr>
        <w:t xml:space="preserve">В классе преобладает атмосфера доверия, особенно среди учащихся, входящих в группы «звезд», «предпочитаемых» и «принятых». Дети свободно общаются друг с другом, делятся идеями и поддерживают друг друга в совместных мероприятиях. Доброжелательная критика присутствует, особенно в </w:t>
      </w:r>
      <w:proofErr w:type="spellStart"/>
      <w:r w:rsidRPr="00552A43">
        <w:rPr>
          <w:lang w:val="ru-RU"/>
        </w:rPr>
        <w:t>микрогруппах</w:t>
      </w:r>
      <w:proofErr w:type="spellEnd"/>
      <w:r w:rsidRPr="00552A43">
        <w:rPr>
          <w:lang w:val="ru-RU"/>
        </w:rPr>
        <w:t xml:space="preserve"> по интересам, где учащиеся помогают друг другу в учебе или внеклассной деятельности. Например, творческая группа (Журавлева В., Липницкая З., Щербакова А.) часто обсуждает свои проекты и дает друг другу советы. Однако некоторые дети, особенно из групп «принятых» и «отвергнутых» (Бадак А., Павловский З.), могут стесняться высказываться при всем классе. Это связано с их низким статусом в коллективе и страхом быть непонятыми.</w:t>
      </w:r>
    </w:p>
    <w:p w14:paraId="69E6CA65" w14:textId="77777777" w:rsidR="00360CA4" w:rsidRPr="00552A43" w:rsidRDefault="00000000">
      <w:pPr>
        <w:spacing w:after="120" w:line="360" w:lineRule="exact"/>
        <w:ind w:firstLine="709"/>
        <w:jc w:val="both"/>
        <w:rPr>
          <w:lang w:val="ru-RU"/>
        </w:rPr>
      </w:pPr>
      <w:r w:rsidRPr="00552A43">
        <w:rPr>
          <w:lang w:val="ru-RU"/>
        </w:rPr>
        <w:t>Классный руководитель придерживается демократического стиля общения, что снижает давление со стороны учителя. Однако небольшое давление может исходить от неформальных лидеров, таких как Щербакова А., которая иногда доминирует в принятии решений. Это требует внимания педагога для обеспечения равных возможностей всем учащимся.</w:t>
      </w:r>
    </w:p>
    <w:p w14:paraId="55EF72FC" w14:textId="77777777" w:rsidR="00360CA4" w:rsidRPr="00552A43" w:rsidRDefault="00000000">
      <w:pPr>
        <w:spacing w:after="120" w:line="360" w:lineRule="exact"/>
        <w:ind w:firstLine="709"/>
        <w:jc w:val="both"/>
        <w:rPr>
          <w:lang w:val="ru-RU"/>
        </w:rPr>
      </w:pPr>
      <w:r w:rsidRPr="00552A43">
        <w:rPr>
          <w:lang w:val="ru-RU"/>
        </w:rPr>
        <w:t xml:space="preserve">Большинство учащихся эмоционально включены в жизнь класса. Они активно участвуют в праздниках, экскурсиях и других мероприятиях, что укрепляет их связь с коллективом. Однако дети из групп «принятых» и «отвергнутых» (Бадак А., Хиневич П., </w:t>
      </w:r>
      <w:proofErr w:type="spellStart"/>
      <w:r w:rsidRPr="00552A43">
        <w:rPr>
          <w:lang w:val="ru-RU"/>
        </w:rPr>
        <w:t>Хадарович</w:t>
      </w:r>
      <w:proofErr w:type="spellEnd"/>
      <w:r w:rsidRPr="00552A43">
        <w:rPr>
          <w:lang w:val="ru-RU"/>
        </w:rPr>
        <w:t xml:space="preserve"> Р.) часто остаются в стороне, что снижает их эмоциональную вовлеченность.</w:t>
      </w:r>
    </w:p>
    <w:p w14:paraId="5E1B15C5" w14:textId="77777777" w:rsidR="00360CA4" w:rsidRPr="00552A43" w:rsidRDefault="00000000">
      <w:pPr>
        <w:spacing w:after="120" w:line="360" w:lineRule="exact"/>
        <w:ind w:firstLine="709"/>
        <w:jc w:val="both"/>
        <w:rPr>
          <w:lang w:val="ru-RU"/>
        </w:rPr>
      </w:pPr>
      <w:r w:rsidRPr="00552A43">
        <w:rPr>
          <w:lang w:val="ru-RU"/>
        </w:rPr>
        <w:t>Конфликты в классе возникают редко, но они есть. Основные причины: споры во время групповой работы — иногда возникают из-за разногласий в распределении ролей; редкие стычки на переменах, связанные с личными неприязнями. Серьезных конфликтов, требующих вмешательства педагога, зафиксировано не было.</w:t>
      </w:r>
    </w:p>
    <w:p w14:paraId="501F19CE" w14:textId="77777777" w:rsidR="00360CA4" w:rsidRPr="00552A43" w:rsidRDefault="00000000">
      <w:pPr>
        <w:spacing w:after="120" w:line="360" w:lineRule="exact"/>
        <w:ind w:firstLine="709"/>
        <w:jc w:val="both"/>
        <w:rPr>
          <w:lang w:val="ru-RU"/>
        </w:rPr>
      </w:pPr>
      <w:r w:rsidRPr="00552A43">
        <w:rPr>
          <w:lang w:val="ru-RU"/>
        </w:rPr>
        <w:lastRenderedPageBreak/>
        <w:t>По пятибалльной шкале средние значения отношений в классе можно распределить так:</w:t>
      </w:r>
    </w:p>
    <w:p w14:paraId="542DDB9C" w14:textId="77777777" w:rsidR="00360CA4" w:rsidRPr="00552A43" w:rsidRDefault="00000000">
      <w:pPr>
        <w:ind w:left="709" w:firstLine="709"/>
        <w:rPr>
          <w:lang w:val="ru-RU"/>
        </w:rPr>
      </w:pPr>
      <w:r w:rsidRPr="00552A43">
        <w:rPr>
          <w:lang w:val="ru-RU"/>
        </w:rPr>
        <w:t>• Ответственность: 4 балла — свидетельствует о том, что у учащихся хорошо развито чувство долга и самостоятельности.</w:t>
      </w:r>
    </w:p>
    <w:p w14:paraId="7E4EDF76" w14:textId="77777777" w:rsidR="00360CA4" w:rsidRPr="00552A43" w:rsidRDefault="00000000">
      <w:pPr>
        <w:ind w:left="709" w:firstLine="709"/>
        <w:rPr>
          <w:lang w:val="ru-RU"/>
        </w:rPr>
      </w:pPr>
      <w:r w:rsidRPr="00552A43">
        <w:rPr>
          <w:lang w:val="ru-RU"/>
        </w:rPr>
        <w:t>• Коллективизм: 3,5 балла — это говорит о том, что дети стремятся работать вместе и поддерживать друг друга.</w:t>
      </w:r>
    </w:p>
    <w:p w14:paraId="32DFB25F" w14:textId="77777777" w:rsidR="00360CA4" w:rsidRPr="00552A43" w:rsidRDefault="00000000">
      <w:pPr>
        <w:ind w:left="709" w:firstLine="709"/>
        <w:rPr>
          <w:lang w:val="ru-RU"/>
        </w:rPr>
      </w:pPr>
      <w:r w:rsidRPr="00552A43">
        <w:rPr>
          <w:lang w:val="ru-RU"/>
        </w:rPr>
        <w:t>• Сплоченность: 3,5 балла — коллектив еще формируется, но есть прогресс.</w:t>
      </w:r>
    </w:p>
    <w:p w14:paraId="4ACAADC5" w14:textId="77777777" w:rsidR="00360CA4" w:rsidRPr="00552A43" w:rsidRDefault="00000000">
      <w:pPr>
        <w:ind w:left="709" w:firstLine="709"/>
        <w:rPr>
          <w:lang w:val="ru-RU"/>
        </w:rPr>
      </w:pPr>
      <w:r w:rsidRPr="00552A43">
        <w:rPr>
          <w:lang w:val="ru-RU"/>
        </w:rPr>
        <w:t xml:space="preserve">• Открытость: 4 балла — свидетельствует о том, что дети свободно выражают свои мнения, особенно в </w:t>
      </w:r>
      <w:proofErr w:type="spellStart"/>
      <w:r w:rsidRPr="00552A43">
        <w:rPr>
          <w:lang w:val="ru-RU"/>
        </w:rPr>
        <w:t>микрогруппах</w:t>
      </w:r>
      <w:proofErr w:type="spellEnd"/>
      <w:r w:rsidRPr="00552A43">
        <w:rPr>
          <w:lang w:val="ru-RU"/>
        </w:rPr>
        <w:t xml:space="preserve"> по интересам.</w:t>
      </w:r>
    </w:p>
    <w:p w14:paraId="5C792E70" w14:textId="77777777" w:rsidR="00360CA4" w:rsidRPr="00552A43" w:rsidRDefault="00000000">
      <w:pPr>
        <w:ind w:left="709" w:firstLine="709"/>
        <w:rPr>
          <w:lang w:val="ru-RU"/>
        </w:rPr>
      </w:pPr>
      <w:r w:rsidRPr="00552A43">
        <w:rPr>
          <w:lang w:val="ru-RU"/>
        </w:rPr>
        <w:t>• Организованность: 3 балла — указывает на то, что дети способны к самоорганизации, но есть потенциал для роста.</w:t>
      </w:r>
    </w:p>
    <w:p w14:paraId="2FF770A8" w14:textId="77777777" w:rsidR="00360CA4" w:rsidRPr="00552A43" w:rsidRDefault="00000000">
      <w:pPr>
        <w:ind w:left="709" w:firstLine="709"/>
        <w:rPr>
          <w:lang w:val="ru-RU"/>
        </w:rPr>
      </w:pPr>
      <w:r w:rsidRPr="00552A43">
        <w:rPr>
          <w:lang w:val="ru-RU"/>
        </w:rPr>
        <w:t>• Информированность: 3,5 балла — указывает на то, что дети осведомлены о делах коллектива, но не всегда в полной мере.</w:t>
      </w:r>
    </w:p>
    <w:p w14:paraId="42A99B12" w14:textId="77777777" w:rsidR="00360CA4" w:rsidRPr="00552A43" w:rsidRDefault="00000000">
      <w:pPr>
        <w:spacing w:after="120" w:line="360" w:lineRule="exact"/>
        <w:ind w:firstLine="709"/>
        <w:jc w:val="both"/>
        <w:rPr>
          <w:lang w:val="ru-RU"/>
        </w:rPr>
      </w:pPr>
      <w:r w:rsidRPr="00552A43">
        <w:rPr>
          <w:lang w:val="ru-RU"/>
        </w:rPr>
        <w:t>Таким образом, класс показывает прогресс в развитии коллективных качеств, особенно в ответственности, коллективизме и коммуникации. Однако отмечается небольшой спад сплоченности, что требует внимания педагога. Рекомендуется проводить мероприятия, укрепляющие командный дух, и вовлекать всех учащихся в совместную деятельность.</w:t>
      </w:r>
    </w:p>
    <w:p w14:paraId="7FAEEAA9" w14:textId="77777777" w:rsidR="00360CA4" w:rsidRPr="00552A43" w:rsidRDefault="00000000">
      <w:pPr>
        <w:spacing w:after="120" w:line="360" w:lineRule="exact"/>
        <w:ind w:firstLine="709"/>
        <w:rPr>
          <w:lang w:val="ru-RU"/>
        </w:rPr>
      </w:pPr>
      <w:r w:rsidRPr="00552A43">
        <w:rPr>
          <w:b/>
          <w:lang w:val="ru-RU"/>
        </w:rPr>
        <w:t>5. Содержание и характер учебной и внеучебной деятельности класса</w:t>
      </w:r>
    </w:p>
    <w:p w14:paraId="746D4F86" w14:textId="77777777" w:rsidR="00360CA4" w:rsidRPr="00552A43" w:rsidRDefault="00000000">
      <w:pPr>
        <w:spacing w:after="120" w:line="360" w:lineRule="exact"/>
        <w:ind w:firstLine="709"/>
        <w:jc w:val="both"/>
        <w:rPr>
          <w:lang w:val="ru-RU"/>
        </w:rPr>
      </w:pPr>
      <w:r w:rsidRPr="00552A43">
        <w:rPr>
          <w:lang w:val="ru-RU"/>
        </w:rPr>
        <w:t xml:space="preserve">Учащиеся 3 «А» класса проявляют разноуровневую мотивацию к учению. Большинство детей, особенно из групп «звезд» и «предпочитаемых» (Щербакова А., Пискунов Д., </w:t>
      </w:r>
      <w:proofErr w:type="spellStart"/>
      <w:r w:rsidRPr="00552A43">
        <w:rPr>
          <w:lang w:val="ru-RU"/>
        </w:rPr>
        <w:t>Живолович</w:t>
      </w:r>
      <w:proofErr w:type="spellEnd"/>
      <w:r w:rsidRPr="00552A43">
        <w:rPr>
          <w:lang w:val="ru-RU"/>
        </w:rPr>
        <w:t xml:space="preserve"> М.), демонстрируют высокий интерес к обучению, активно участвуют на уроках и стремятся к достижению хороших результатов. Они с уважением относятся к учителям и ценят их поддержку.</w:t>
      </w:r>
    </w:p>
    <w:p w14:paraId="2090CAE2" w14:textId="77777777" w:rsidR="00360CA4" w:rsidRPr="00552A43" w:rsidRDefault="00000000">
      <w:pPr>
        <w:spacing w:after="120" w:line="360" w:lineRule="exact"/>
        <w:ind w:firstLine="709"/>
        <w:jc w:val="both"/>
        <w:rPr>
          <w:lang w:val="ru-RU"/>
        </w:rPr>
      </w:pPr>
      <w:r w:rsidRPr="00552A43">
        <w:rPr>
          <w:lang w:val="ru-RU"/>
        </w:rPr>
        <w:t>Ученики из группы «принятых» также показывают стабильную успеваемость, но их мотивация часто зависит от предмета. Например, интерес к математике и творческим заданиям у них выше, чем к рутинным упражнениям. Дети из групп «принятых» и «отвергнутых» (Бадак А., Павловский З., Хиневич П.) иногда испытывают трудности с концентрацией и требуют дополнительного внимания для повышения учебной мотивации.</w:t>
      </w:r>
    </w:p>
    <w:p w14:paraId="6DC3F5AC" w14:textId="77777777" w:rsidR="00360CA4" w:rsidRPr="00552A43" w:rsidRDefault="00000000">
      <w:pPr>
        <w:spacing w:after="120" w:line="360" w:lineRule="exact"/>
        <w:ind w:firstLine="709"/>
        <w:jc w:val="both"/>
        <w:rPr>
          <w:lang w:val="ru-RU"/>
        </w:rPr>
      </w:pPr>
      <w:r w:rsidRPr="00552A43">
        <w:rPr>
          <w:lang w:val="ru-RU"/>
        </w:rPr>
        <w:lastRenderedPageBreak/>
        <w:t>В целом класс успевает хорошо, но есть предметы, которые вызывают сложности у отдельных учеников, например, письменные работы по русскому языку или решение задач по математике. Учитель использует дифференцированный подход, чтобы вовлечь всех детей в учебный процесс.</w:t>
      </w:r>
    </w:p>
    <w:p w14:paraId="11B4C2D2" w14:textId="77777777" w:rsidR="00360CA4" w:rsidRPr="00552A43" w:rsidRDefault="00000000">
      <w:pPr>
        <w:spacing w:after="120" w:line="360" w:lineRule="exact"/>
        <w:ind w:firstLine="709"/>
        <w:jc w:val="both"/>
        <w:rPr>
          <w:lang w:val="ru-RU"/>
        </w:rPr>
      </w:pPr>
      <w:r w:rsidRPr="00552A43">
        <w:rPr>
          <w:lang w:val="ru-RU"/>
        </w:rPr>
        <w:t>Игровая деятельность в классе разнообразна и отражает социальную структуру коллектива. Дети объединяются в игровые группы по интересам. Например, мальчики часто играют в подвижные игры на переменах, связанные со спортом. Девочки предпочитают творческие игры. Мотивы игр варьируются от простого развлечения до стремления завоевать авторитет среди сверстников. Неформальные лидеры (Щербакова А., Пискунов Д.) часто инициируют игры, а «отвергнутые» дети (Бадак А.) иногда остаются в стороне. Учитель поощряет включение всех учеников в совместные игры, чтобы укрепить взаимоотношения.</w:t>
      </w:r>
    </w:p>
    <w:p w14:paraId="5EA2A52A" w14:textId="77777777" w:rsidR="00360CA4" w:rsidRPr="00552A43" w:rsidRDefault="00000000">
      <w:pPr>
        <w:spacing w:after="120" w:line="360" w:lineRule="exact"/>
        <w:ind w:firstLine="709"/>
        <w:jc w:val="both"/>
        <w:rPr>
          <w:lang w:val="ru-RU"/>
        </w:rPr>
      </w:pPr>
      <w:r w:rsidRPr="00552A43">
        <w:rPr>
          <w:lang w:val="ru-RU"/>
        </w:rPr>
        <w:t>Класс активно участвует в трудовой деятельности. Дети с удовольствием выполняют поручения, такие как дежурство по классу, уход за растениями или подготовка материалов к урокам. Ученики из актива класса (Щербакова А., Вашкевич С.) проявляют инициативу и ответственность, а остальные обычно следуют их примеру. Однако некоторые дети, особенно из «принятых» и «отвергнутых», могут выполнять задания формально, без особого энтузиазма. Для них важно создавать ситуации успеха и подчеркивать значимость их вклада в общее дело.</w:t>
      </w:r>
    </w:p>
    <w:p w14:paraId="20A722E9" w14:textId="77777777" w:rsidR="00360CA4" w:rsidRPr="00552A43" w:rsidRDefault="00000000">
      <w:pPr>
        <w:spacing w:after="120" w:line="360" w:lineRule="exact"/>
        <w:ind w:firstLine="709"/>
        <w:jc w:val="both"/>
        <w:rPr>
          <w:lang w:val="ru-RU"/>
        </w:rPr>
      </w:pPr>
      <w:r w:rsidRPr="00552A43">
        <w:rPr>
          <w:lang w:val="ru-RU"/>
        </w:rPr>
        <w:t>Внеучебная деятельность класса насыщенная и разнообразная. Многие дети посещают кружки и секции как в школе, так и за ее пределами. Например, группа мальчиков увлекается хоккеем и футболом, а девочки занимаются в секции художественной гимнастики, а также танцами.</w:t>
      </w:r>
    </w:p>
    <w:p w14:paraId="46F318A4" w14:textId="77777777" w:rsidR="00360CA4" w:rsidRPr="00552A43" w:rsidRDefault="00000000">
      <w:pPr>
        <w:spacing w:after="120" w:line="360" w:lineRule="exact"/>
        <w:ind w:firstLine="709"/>
        <w:jc w:val="both"/>
        <w:rPr>
          <w:lang w:val="ru-RU"/>
        </w:rPr>
      </w:pPr>
      <w:r w:rsidRPr="00552A43">
        <w:rPr>
          <w:lang w:val="ru-RU"/>
        </w:rPr>
        <w:t>В классе есть традиции, которые укрепляют коллектив: совместные праздники, экскурсии и участие в школьных мероприятиях, а также поздравление именинников. Эти события помогают детям чувствовать себя частью команды. Однако «отвергнутые» ученики редко участвуют в таких активностях, что требует дополнительных усилий со стороны классного руководителя для их вовлечения.</w:t>
      </w:r>
    </w:p>
    <w:p w14:paraId="770516CE" w14:textId="77777777" w:rsidR="00360CA4" w:rsidRPr="00552A43" w:rsidRDefault="00000000">
      <w:pPr>
        <w:spacing w:after="120" w:line="360" w:lineRule="exact"/>
        <w:ind w:firstLine="709"/>
        <w:jc w:val="both"/>
        <w:rPr>
          <w:lang w:val="ru-RU"/>
        </w:rPr>
      </w:pPr>
      <w:r w:rsidRPr="00552A43">
        <w:rPr>
          <w:lang w:val="ru-RU"/>
        </w:rPr>
        <w:t xml:space="preserve">Общение во внеурочное время в основном происходит в </w:t>
      </w:r>
      <w:proofErr w:type="spellStart"/>
      <w:r w:rsidRPr="00552A43">
        <w:rPr>
          <w:lang w:val="ru-RU"/>
        </w:rPr>
        <w:t>микрогруппах</w:t>
      </w:r>
      <w:proofErr w:type="spellEnd"/>
      <w:r w:rsidRPr="00552A43">
        <w:rPr>
          <w:lang w:val="ru-RU"/>
        </w:rPr>
        <w:t xml:space="preserve"> по интересам. Дети, увлеченные наукой, обсуждают свои проекты, а творческие натуры планируют выступления. Для улучшения климата в классе важно организовывать мероприятия, где все ученики смогут проявить себя и найти общие интересы.</w:t>
      </w:r>
    </w:p>
    <w:p w14:paraId="1948C4C4" w14:textId="77777777" w:rsidR="00360CA4" w:rsidRPr="00552A43" w:rsidRDefault="00000000">
      <w:pPr>
        <w:spacing w:after="120" w:line="360" w:lineRule="exact"/>
        <w:ind w:firstLine="709"/>
        <w:jc w:val="both"/>
        <w:rPr>
          <w:lang w:val="ru-RU"/>
        </w:rPr>
      </w:pPr>
      <w:r w:rsidRPr="00552A43">
        <w:rPr>
          <w:lang w:val="ru-RU"/>
        </w:rPr>
        <w:lastRenderedPageBreak/>
        <w:t>Таким образом, учебная и внеучебная деятельность класса отражает его социальную структуру и уровень развития. Большинство детей мотивированы, активны и вовлечены в жизнь коллектива. Однако работа с «принятыми» и «отвергнутыми» учениками требует дополнительного внимания. Рекомендуется продолжать развивать командный дух через совместные проекты, игры и трудовые поручения, чтобы каждый ребенок чувствовал себя частью коллектива.</w:t>
      </w:r>
    </w:p>
    <w:p w14:paraId="17B14449" w14:textId="77777777" w:rsidR="00360CA4" w:rsidRPr="00552A43" w:rsidRDefault="00000000">
      <w:pPr>
        <w:spacing w:after="120" w:line="360" w:lineRule="exact"/>
        <w:ind w:firstLine="709"/>
        <w:rPr>
          <w:lang w:val="ru-RU"/>
        </w:rPr>
      </w:pPr>
      <w:r w:rsidRPr="00552A43">
        <w:rPr>
          <w:b/>
          <w:lang w:val="ru-RU"/>
        </w:rPr>
        <w:t>6. Психолого-педагогические выводы. Рекомендации</w:t>
      </w:r>
    </w:p>
    <w:p w14:paraId="06955706" w14:textId="77777777" w:rsidR="00360CA4" w:rsidRPr="00552A43" w:rsidRDefault="00000000">
      <w:pPr>
        <w:spacing w:after="120" w:line="360" w:lineRule="exact"/>
        <w:ind w:firstLine="709"/>
        <w:jc w:val="both"/>
        <w:rPr>
          <w:lang w:val="ru-RU"/>
        </w:rPr>
      </w:pPr>
      <w:r w:rsidRPr="00552A43">
        <w:rPr>
          <w:lang w:val="ru-RU"/>
        </w:rPr>
        <w:t xml:space="preserve">Классный коллектив 3 «А» класса находится на стадии активного формирования, что соответствует уровню «Алый парус» по методике А.Н. </w:t>
      </w:r>
      <w:proofErr w:type="spellStart"/>
      <w:r w:rsidRPr="00552A43">
        <w:rPr>
          <w:lang w:val="ru-RU"/>
        </w:rPr>
        <w:t>Лутошкина</w:t>
      </w:r>
      <w:proofErr w:type="spellEnd"/>
      <w:r w:rsidRPr="00552A43">
        <w:rPr>
          <w:lang w:val="ru-RU"/>
        </w:rPr>
        <w:t>. В классе наблюдаются положительные тенденции, такие как наличие авторитетных лидеров, стремление к совместной деятельности и доброжелательная атмосфера среди большинства учащихся. Однако коллектив еще не достиг высокой степени сплоченности, так как активность проявляется непостоянно, а часть учеников остается пассивной или изолированной. Социально-психологический климат в целом благоприятен, но требует коррекции в зонах напряжения, связанных с низким статусом некоторых детей.</w:t>
      </w:r>
    </w:p>
    <w:p w14:paraId="2A3844FE" w14:textId="77777777" w:rsidR="00360CA4" w:rsidRPr="00552A43" w:rsidRDefault="00000000">
      <w:pPr>
        <w:spacing w:after="120" w:line="360" w:lineRule="exact"/>
        <w:ind w:firstLine="709"/>
        <w:jc w:val="both"/>
        <w:rPr>
          <w:lang w:val="ru-RU"/>
        </w:rPr>
      </w:pPr>
      <w:r w:rsidRPr="00552A43">
        <w:rPr>
          <w:lang w:val="ru-RU"/>
        </w:rPr>
        <w:t>В классе преобладает атмосфера доверия и открытости, особенно среди учеников с высоким и средним статусом. Дети активно участвуют в обсуждениях, поддерживают друг друга в учебной и внеучебной деятельности. Однако учащиеся из групп «принятых» и «отвергнутых» часто чувствуют себя исключенными из коллектива, что проявляется в их низкой инициативности и эмоциональной отстраненности.</w:t>
      </w:r>
    </w:p>
    <w:p w14:paraId="4BBB8682" w14:textId="77777777" w:rsidR="00360CA4" w:rsidRPr="00552A43" w:rsidRDefault="00000000">
      <w:pPr>
        <w:spacing w:after="120" w:line="360" w:lineRule="exact"/>
        <w:ind w:firstLine="709"/>
        <w:jc w:val="both"/>
        <w:rPr>
          <w:lang w:val="ru-RU"/>
        </w:rPr>
      </w:pPr>
      <w:r w:rsidRPr="00552A43">
        <w:rPr>
          <w:lang w:val="ru-RU"/>
        </w:rPr>
        <w:t>Для гармонизации отношений и снижения уровня изолированности рекомендуется: проводить тренинги на сплочение и командообразование, направленные на развитие доверия и взаимопомощи среди всех учеников; вовлекать «отвергнутых» и «принятых» учащихся в значимые роли во время классных мероприятий, например, в качестве организаторов или ведущих; создавать смешанные группы для выполнения проектов, чтобы дети с разным статусом могли взаимодействовать и находить общие интересы; организовывать индивидуальные беседы с изолированными учениками для выявления их потребностей и помощи в адаптации.</w:t>
      </w:r>
    </w:p>
    <w:p w14:paraId="742418F1" w14:textId="77777777" w:rsidR="00360CA4" w:rsidRPr="00552A43" w:rsidRDefault="00000000">
      <w:pPr>
        <w:spacing w:after="120" w:line="360" w:lineRule="exact"/>
        <w:ind w:firstLine="709"/>
        <w:jc w:val="both"/>
        <w:rPr>
          <w:lang w:val="ru-RU"/>
        </w:rPr>
      </w:pPr>
      <w:r w:rsidRPr="00552A43">
        <w:rPr>
          <w:b/>
          <w:lang w:val="ru-RU"/>
        </w:rPr>
        <w:t>Из достоинств организации жизни класса можно выделить:</w:t>
      </w:r>
    </w:p>
    <w:p w14:paraId="27DDCF16" w14:textId="77777777" w:rsidR="00360CA4" w:rsidRPr="00552A43" w:rsidRDefault="00000000">
      <w:pPr>
        <w:ind w:left="709" w:firstLine="709"/>
        <w:rPr>
          <w:lang w:val="ru-RU"/>
        </w:rPr>
      </w:pPr>
      <w:r w:rsidRPr="00552A43">
        <w:rPr>
          <w:lang w:val="ru-RU"/>
        </w:rPr>
        <w:t>• наличие неформальных лидеров и актива класса, которые положительно влияют на коллектив;</w:t>
      </w:r>
    </w:p>
    <w:p w14:paraId="035E4A73" w14:textId="77777777" w:rsidR="00360CA4" w:rsidRPr="00552A43" w:rsidRDefault="00000000">
      <w:pPr>
        <w:ind w:left="709" w:firstLine="709"/>
        <w:rPr>
          <w:lang w:val="ru-RU"/>
        </w:rPr>
      </w:pPr>
      <w:r w:rsidRPr="00552A43">
        <w:rPr>
          <w:lang w:val="ru-RU"/>
        </w:rPr>
        <w:lastRenderedPageBreak/>
        <w:t>• разнообразную внеучебную деятельность, включая кружки, праздники и экскурсии, способствующую укреплению командного духа;</w:t>
      </w:r>
    </w:p>
    <w:p w14:paraId="535ACDE1" w14:textId="77777777" w:rsidR="00360CA4" w:rsidRPr="00552A43" w:rsidRDefault="00000000">
      <w:pPr>
        <w:ind w:left="709" w:firstLine="709"/>
        <w:rPr>
          <w:lang w:val="ru-RU"/>
        </w:rPr>
      </w:pPr>
      <w:r w:rsidRPr="00552A43">
        <w:rPr>
          <w:lang w:val="ru-RU"/>
        </w:rPr>
        <w:t>• демократический стиль руководства классного руководителя, создающий комфортную и доверительную атмосферу.</w:t>
      </w:r>
    </w:p>
    <w:p w14:paraId="5D99221A" w14:textId="77777777" w:rsidR="00360CA4" w:rsidRPr="00552A43" w:rsidRDefault="00000000">
      <w:pPr>
        <w:spacing w:after="120" w:line="360" w:lineRule="exact"/>
        <w:ind w:firstLine="709"/>
        <w:jc w:val="both"/>
        <w:rPr>
          <w:lang w:val="ru-RU"/>
        </w:rPr>
      </w:pPr>
      <w:r w:rsidRPr="00552A43">
        <w:rPr>
          <w:b/>
          <w:lang w:val="ru-RU"/>
        </w:rPr>
        <w:t>Из недостатков организации жизни класса можно выделить:</w:t>
      </w:r>
    </w:p>
    <w:p w14:paraId="56BE38D4" w14:textId="77777777" w:rsidR="00360CA4" w:rsidRPr="00552A43" w:rsidRDefault="00000000">
      <w:pPr>
        <w:ind w:left="709" w:firstLine="709"/>
        <w:rPr>
          <w:lang w:val="ru-RU"/>
        </w:rPr>
      </w:pPr>
      <w:r w:rsidRPr="00552A43">
        <w:rPr>
          <w:lang w:val="ru-RU"/>
        </w:rPr>
        <w:t>• низкую вовлеченность части учащихся в общие дела, особенно из групп «принятых» и «отвергнутых»;</w:t>
      </w:r>
    </w:p>
    <w:p w14:paraId="5A9700BE" w14:textId="77777777" w:rsidR="00360CA4" w:rsidRPr="00552A43" w:rsidRDefault="00000000">
      <w:pPr>
        <w:ind w:left="709" w:firstLine="709"/>
        <w:rPr>
          <w:lang w:val="ru-RU"/>
        </w:rPr>
      </w:pPr>
      <w:r w:rsidRPr="00552A43">
        <w:rPr>
          <w:lang w:val="ru-RU"/>
        </w:rPr>
        <w:t>• недостаточную инициативность некоторых детей, что замедляет развитие коллектива;</w:t>
      </w:r>
    </w:p>
    <w:p w14:paraId="6E047028" w14:textId="77777777" w:rsidR="00360CA4" w:rsidRPr="00552A43" w:rsidRDefault="00000000">
      <w:pPr>
        <w:ind w:left="709" w:firstLine="709"/>
        <w:rPr>
          <w:lang w:val="ru-RU"/>
        </w:rPr>
      </w:pPr>
      <w:r w:rsidRPr="00552A43">
        <w:rPr>
          <w:lang w:val="ru-RU"/>
        </w:rPr>
        <w:t>• наличие изолированных учащихся, требующих особого педагогического внимания.</w:t>
      </w:r>
    </w:p>
    <w:p w14:paraId="3B4FA764" w14:textId="77777777" w:rsidR="00360CA4" w:rsidRPr="00552A43" w:rsidRDefault="00000000">
      <w:pPr>
        <w:spacing w:after="120" w:line="360" w:lineRule="exact"/>
        <w:ind w:firstLine="709"/>
        <w:jc w:val="both"/>
        <w:rPr>
          <w:lang w:val="ru-RU"/>
        </w:rPr>
      </w:pPr>
      <w:r w:rsidRPr="00552A43">
        <w:rPr>
          <w:b/>
          <w:lang w:val="ru-RU"/>
        </w:rPr>
        <w:t>Педагогу можно предложить рекомендации по снижению изолированности, повышению статусного положения «изолированных»:</w:t>
      </w:r>
    </w:p>
    <w:p w14:paraId="79D580B7" w14:textId="77777777" w:rsidR="00360CA4" w:rsidRPr="00552A43" w:rsidRDefault="00000000">
      <w:pPr>
        <w:ind w:left="709" w:firstLine="709"/>
        <w:rPr>
          <w:lang w:val="ru-RU"/>
        </w:rPr>
      </w:pPr>
      <w:r w:rsidRPr="00552A43">
        <w:rPr>
          <w:lang w:val="ru-RU"/>
        </w:rPr>
        <w:t>• Снижение изолированности: вовлекать «изолированных» учеников в значимые роли (например, организаторы мероприятий, помощники учителя), а также проводить тренинги на командообразование (например, игры «Слепой проводник», «Круг доверия»).</w:t>
      </w:r>
    </w:p>
    <w:p w14:paraId="0EB7E112" w14:textId="77777777" w:rsidR="00360CA4" w:rsidRPr="00552A43" w:rsidRDefault="00000000">
      <w:pPr>
        <w:ind w:left="709" w:firstLine="709"/>
        <w:rPr>
          <w:lang w:val="ru-RU"/>
        </w:rPr>
      </w:pPr>
      <w:r w:rsidRPr="00552A43">
        <w:rPr>
          <w:lang w:val="ru-RU"/>
        </w:rPr>
        <w:t>• Повышение статуса «изолированных»: создавать ситуации успеха через задания, где они могут проявить свои сильные стороны (творческие, спортивные, научные), а также поощрять их инициативу публично, например, благодарностями перед классом.</w:t>
      </w:r>
    </w:p>
    <w:p w14:paraId="3F423B4B" w14:textId="77777777" w:rsidR="00360CA4" w:rsidRPr="00552A43" w:rsidRDefault="00000000">
      <w:pPr>
        <w:spacing w:after="120" w:line="360" w:lineRule="exact"/>
        <w:ind w:firstLine="709"/>
        <w:jc w:val="both"/>
        <w:rPr>
          <w:lang w:val="ru-RU"/>
        </w:rPr>
      </w:pPr>
      <w:r w:rsidRPr="00552A43">
        <w:rPr>
          <w:b/>
          <w:lang w:val="ru-RU"/>
        </w:rPr>
        <w:t>Для классного руководителя можно предложить следующие воспитательные задачи:</w:t>
      </w:r>
    </w:p>
    <w:p w14:paraId="6AE97839" w14:textId="77777777" w:rsidR="00360CA4" w:rsidRPr="00552A43" w:rsidRDefault="00000000">
      <w:pPr>
        <w:ind w:left="709" w:firstLine="709"/>
        <w:rPr>
          <w:lang w:val="ru-RU"/>
        </w:rPr>
      </w:pPr>
      <w:r w:rsidRPr="00552A43">
        <w:rPr>
          <w:lang w:val="ru-RU"/>
        </w:rPr>
        <w:t>1. Разработать и реализовать программу мероприятий, направленных на включение всех учеников в жизнь класса, с акцентом на детей с низким статусом.</w:t>
      </w:r>
    </w:p>
    <w:p w14:paraId="19B60398" w14:textId="77777777" w:rsidR="00360CA4" w:rsidRPr="00552A43" w:rsidRDefault="00000000">
      <w:pPr>
        <w:ind w:left="709" w:firstLine="709"/>
        <w:rPr>
          <w:lang w:val="ru-RU"/>
        </w:rPr>
      </w:pPr>
      <w:r w:rsidRPr="00552A43">
        <w:rPr>
          <w:lang w:val="ru-RU"/>
        </w:rPr>
        <w:t>2. Использовать методы поощрения и создания ситуаций успеха для повышения самооценки и мотивации изолированных учащихся.</w:t>
      </w:r>
    </w:p>
    <w:p w14:paraId="76B48C72" w14:textId="77777777" w:rsidR="00360CA4" w:rsidRPr="00552A43" w:rsidRDefault="00000000">
      <w:pPr>
        <w:ind w:left="709" w:firstLine="709"/>
        <w:rPr>
          <w:lang w:val="ru-RU"/>
        </w:rPr>
      </w:pPr>
      <w:r w:rsidRPr="00552A43">
        <w:rPr>
          <w:lang w:val="ru-RU"/>
        </w:rPr>
        <w:t>3. Проводить регулярные занятия по развитию коммуникативных навыков и эмоционального интеллекта, чтобы улучшить взаимодействие между учениками.</w:t>
      </w:r>
    </w:p>
    <w:p w14:paraId="077CF464" w14:textId="77777777" w:rsidR="00360CA4" w:rsidRPr="00552A43" w:rsidRDefault="00000000">
      <w:pPr>
        <w:ind w:left="709" w:firstLine="709"/>
        <w:rPr>
          <w:lang w:val="ru-RU"/>
        </w:rPr>
      </w:pPr>
      <w:r w:rsidRPr="00552A43">
        <w:rPr>
          <w:lang w:val="ru-RU"/>
        </w:rPr>
        <w:lastRenderedPageBreak/>
        <w:t>4. Уделять особое внимание разрешению конфликтов, вовлекая в этот процесс всех участников и обучая их конструктивному диалогу.</w:t>
      </w:r>
    </w:p>
    <w:p w14:paraId="5FB86749" w14:textId="77777777" w:rsidR="00360CA4" w:rsidRPr="00552A43" w:rsidRDefault="00000000">
      <w:pPr>
        <w:spacing w:after="120" w:line="360" w:lineRule="exact"/>
        <w:ind w:firstLine="709"/>
        <w:jc w:val="both"/>
        <w:rPr>
          <w:lang w:val="ru-RU"/>
        </w:rPr>
      </w:pPr>
      <w:r w:rsidRPr="00552A43">
        <w:rPr>
          <w:lang w:val="ru-RU"/>
        </w:rPr>
        <w:t>Таким образом, коллектив 3 «А» класса обладает значительным потенциалом для дальнейшего развития. При системной работе, направленной на сплочение, вовлечение всех учащихся и устранение зон напряжения, класс может достичь более высокого уровня развития, такого как «Горящий факел». Важно продолжать поддерживать положительные тенденции, уделяя внимание индивидуальным потребностям каждого ребенка и создавая условия для их эмоционального и социального благополучия.</w:t>
      </w:r>
    </w:p>
    <w:sectPr w:rsidR="00360CA4" w:rsidRPr="00552A43"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1083573">
    <w:abstractNumId w:val="8"/>
  </w:num>
  <w:num w:numId="2" w16cid:durableId="1666937867">
    <w:abstractNumId w:val="6"/>
  </w:num>
  <w:num w:numId="3" w16cid:durableId="1013919407">
    <w:abstractNumId w:val="5"/>
  </w:num>
  <w:num w:numId="4" w16cid:durableId="795678718">
    <w:abstractNumId w:val="4"/>
  </w:num>
  <w:num w:numId="5" w16cid:durableId="1229612551">
    <w:abstractNumId w:val="7"/>
  </w:num>
  <w:num w:numId="6" w16cid:durableId="1831209425">
    <w:abstractNumId w:val="3"/>
  </w:num>
  <w:num w:numId="7" w16cid:durableId="1634677521">
    <w:abstractNumId w:val="2"/>
  </w:num>
  <w:num w:numId="8" w16cid:durableId="1486553834">
    <w:abstractNumId w:val="1"/>
  </w:num>
  <w:num w:numId="9" w16cid:durableId="193358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CA4"/>
    <w:rsid w:val="004F5429"/>
    <w:rsid w:val="00552A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357D1"/>
  <w14:defaultImageDpi w14:val="300"/>
  <w15:docId w15:val="{5B1516D2-BCD3-446F-8C26-BA1ABBF0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2830</Words>
  <Characters>16136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Анна Скобкарёва</cp:lastModifiedBy>
  <cp:revision>2</cp:revision>
  <dcterms:created xsi:type="dcterms:W3CDTF">2026-05-11T14:12:00Z</dcterms:created>
  <dcterms:modified xsi:type="dcterms:W3CDTF">2026-05-11T14:12:00Z</dcterms:modified>
  <cp:category/>
</cp:coreProperties>
</file>